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BE95A" w14:textId="77777777" w:rsidR="0005324A" w:rsidRDefault="00532098">
      <w:pPr>
        <w:pStyle w:val="Title"/>
        <w:jc w:val="center"/>
      </w:pPr>
      <w:r>
        <w:t>SmartCare v0.2 - Requirements Specification Template</w:t>
      </w:r>
    </w:p>
    <w:p w14:paraId="15030061" w14:textId="4FE69450" w:rsidR="00A933D7" w:rsidRDefault="00532098" w:rsidP="0075011D">
      <w:pPr>
        <w:pStyle w:val="Heading1"/>
      </w:pPr>
      <w:r>
        <w:t>1. Problem and Scope</w:t>
      </w:r>
    </w:p>
    <w:p w14:paraId="307E8C44" w14:textId="563236A8" w:rsidR="006C5532" w:rsidRDefault="00A933D7" w:rsidP="006C5532">
      <w:r>
        <w:t>SmartCare wants a</w:t>
      </w:r>
      <w:r w:rsidR="005C3AF7">
        <w:t xml:space="preserve"> </w:t>
      </w:r>
      <w:r w:rsidR="0075011D">
        <w:t xml:space="preserve">reliable </w:t>
      </w:r>
      <w:r w:rsidR="00645495">
        <w:t>software</w:t>
      </w:r>
      <w:r w:rsidR="008C24B3">
        <w:t xml:space="preserve"> system to manage </w:t>
      </w:r>
      <w:r w:rsidR="005C3AF7">
        <w:t>patient information and appointment</w:t>
      </w:r>
      <w:r w:rsidR="0060364C">
        <w:t xml:space="preserve"> bookings</w:t>
      </w:r>
      <w:r w:rsidR="002D124D">
        <w:t>. Currently</w:t>
      </w:r>
      <w:r w:rsidR="00C535EE">
        <w:t xml:space="preserve"> the clinic relies on</w:t>
      </w:r>
      <w:r w:rsidR="00D77181">
        <w:t xml:space="preserve"> </w:t>
      </w:r>
      <w:r w:rsidR="002D124D">
        <w:t>spreadsheet</w:t>
      </w:r>
      <w:r w:rsidR="00D77181">
        <w:t xml:space="preserve">s, paper records and </w:t>
      </w:r>
      <w:r w:rsidR="0031387D">
        <w:t>manual processes</w:t>
      </w:r>
      <w:r w:rsidR="00C27062">
        <w:t>.</w:t>
      </w:r>
      <w:r w:rsidR="001243E6">
        <w:t xml:space="preserve"> </w:t>
      </w:r>
      <w:r w:rsidR="006C5532">
        <w:t>It faces</w:t>
      </w:r>
      <w:r w:rsidR="00E150B6">
        <w:t xml:space="preserve"> difficulty in accessing patient history, </w:t>
      </w:r>
      <w:r w:rsidR="00F532E8">
        <w:t xml:space="preserve">there are </w:t>
      </w:r>
      <w:r w:rsidR="006C5532">
        <w:t>duplicate appointm</w:t>
      </w:r>
      <w:r w:rsidR="00AD5926">
        <w:t xml:space="preserve">ent </w:t>
      </w:r>
      <w:r w:rsidR="006C5532">
        <w:t>bookings</w:t>
      </w:r>
      <w:r w:rsidR="00AD5926">
        <w:t>,</w:t>
      </w:r>
      <w:r w:rsidR="00F532E8">
        <w:t xml:space="preserve"> </w:t>
      </w:r>
      <w:r w:rsidR="006C5532">
        <w:t>inconsistent appointment status information</w:t>
      </w:r>
      <w:r w:rsidR="00F242A7">
        <w:t xml:space="preserve"> and much more.</w:t>
      </w:r>
    </w:p>
    <w:p w14:paraId="2A7FA84B" w14:textId="78B1259F" w:rsidR="007A3F67" w:rsidRDefault="007A3F67" w:rsidP="006C5532">
      <w:r>
        <w:t>The scope is to create simple software system that support patients, practitioners, and appointment management</w:t>
      </w:r>
      <w:r w:rsidR="00103151">
        <w:t xml:space="preserve">. It should address the current problems and provide a </w:t>
      </w:r>
      <w:r w:rsidR="001E7727">
        <w:t>viable solution.</w:t>
      </w:r>
    </w:p>
    <w:p w14:paraId="3D36B903" w14:textId="77777777" w:rsidR="0005324A" w:rsidRDefault="00532098">
      <w:pPr>
        <w:pStyle w:val="Heading1"/>
      </w:pPr>
      <w:r>
        <w:t>2.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05324A" w14:paraId="5B687BFE" w14:textId="77777777">
        <w:tc>
          <w:tcPr>
            <w:tcW w:w="3408" w:type="dxa"/>
          </w:tcPr>
          <w:p w14:paraId="77647E8E" w14:textId="77777777" w:rsidR="0005324A" w:rsidRDefault="00532098">
            <w:r>
              <w:t>Stakeholder</w:t>
            </w:r>
          </w:p>
        </w:tc>
        <w:tc>
          <w:tcPr>
            <w:tcW w:w="3408" w:type="dxa"/>
          </w:tcPr>
          <w:p w14:paraId="6557FEF3" w14:textId="77777777" w:rsidR="0005324A" w:rsidRDefault="00532098">
            <w:r>
              <w:t>Need</w:t>
            </w:r>
          </w:p>
        </w:tc>
        <w:tc>
          <w:tcPr>
            <w:tcW w:w="3408" w:type="dxa"/>
          </w:tcPr>
          <w:p w14:paraId="7BDCA9BC" w14:textId="77777777" w:rsidR="0005324A" w:rsidRDefault="00532098">
            <w:r>
              <w:t>Evidence</w:t>
            </w:r>
          </w:p>
        </w:tc>
      </w:tr>
      <w:tr w:rsidR="0005324A" w14:paraId="54EC254C" w14:textId="77777777">
        <w:tc>
          <w:tcPr>
            <w:tcW w:w="3408" w:type="dxa"/>
          </w:tcPr>
          <w:p w14:paraId="5269B24A" w14:textId="1310E0FE" w:rsidR="0005324A" w:rsidRDefault="00672363">
            <w:r>
              <w:t>Patients</w:t>
            </w:r>
          </w:p>
        </w:tc>
        <w:tc>
          <w:tcPr>
            <w:tcW w:w="3408" w:type="dxa"/>
          </w:tcPr>
          <w:p w14:paraId="3BE993C1" w14:textId="1838C515" w:rsidR="0005324A" w:rsidRDefault="0031387D">
            <w:r>
              <w:t>Hassle</w:t>
            </w:r>
            <w:r w:rsidR="00672363">
              <w:t>-free appointment booking</w:t>
            </w:r>
            <w:r w:rsidR="005A1C26">
              <w:t xml:space="preserve"> and Cancellation, </w:t>
            </w:r>
            <w:r w:rsidR="00D52B16">
              <w:t>see</w:t>
            </w:r>
            <w:r w:rsidR="00C47A8C">
              <w:t xml:space="preserve"> </w:t>
            </w:r>
            <w:r w:rsidR="005A1C26">
              <w:t>practi</w:t>
            </w:r>
            <w:r>
              <w:t>ti</w:t>
            </w:r>
            <w:r w:rsidR="005A1C26">
              <w:t>oner</w:t>
            </w:r>
            <w:r w:rsidR="00991468">
              <w:t xml:space="preserve"> availability</w:t>
            </w:r>
          </w:p>
        </w:tc>
        <w:tc>
          <w:tcPr>
            <w:tcW w:w="3408" w:type="dxa"/>
          </w:tcPr>
          <w:p w14:paraId="0AD628E9" w14:textId="70B52FD2" w:rsidR="0005324A" w:rsidRDefault="0006756B">
            <w:r>
              <w:t>As mentioned in case study: t</w:t>
            </w:r>
            <w:r w:rsidR="00563848">
              <w:t>h</w:t>
            </w:r>
            <w:r w:rsidR="0043376A">
              <w:t>ere are m</w:t>
            </w:r>
            <w:r w:rsidR="00563848">
              <w:t>u</w:t>
            </w:r>
            <w:r>
              <w:t xml:space="preserve">ltiple duplicate </w:t>
            </w:r>
            <w:r w:rsidR="0031387D">
              <w:t>bookings. There</w:t>
            </w:r>
            <w:r w:rsidR="00EE4A11">
              <w:t xml:space="preserve"> is limited info on practioner availability</w:t>
            </w:r>
            <w:r w:rsidR="007B51C1">
              <w:t>. The appointment cancellation process is manual.</w:t>
            </w:r>
          </w:p>
        </w:tc>
      </w:tr>
      <w:tr w:rsidR="0005324A" w14:paraId="6AECBCF3" w14:textId="77777777">
        <w:tc>
          <w:tcPr>
            <w:tcW w:w="3408" w:type="dxa"/>
          </w:tcPr>
          <w:p w14:paraId="025FA65C" w14:textId="4F44E579" w:rsidR="0005324A" w:rsidRDefault="00280AFD">
            <w:r>
              <w:t>Practioner</w:t>
            </w:r>
            <w:r w:rsidR="00ED78D6">
              <w:t xml:space="preserve"> (GP</w:t>
            </w:r>
            <w:r w:rsidR="003F108B">
              <w:t>s</w:t>
            </w:r>
            <w:r w:rsidR="00ED78D6">
              <w:t>)</w:t>
            </w:r>
          </w:p>
        </w:tc>
        <w:tc>
          <w:tcPr>
            <w:tcW w:w="3408" w:type="dxa"/>
          </w:tcPr>
          <w:p w14:paraId="2A7DD16B" w14:textId="3B65BF05" w:rsidR="0005324A" w:rsidRDefault="003A0FDE">
            <w:r>
              <w:t xml:space="preserve">View appointments, </w:t>
            </w:r>
            <w:r w:rsidR="00280AFD">
              <w:t xml:space="preserve">view patient </w:t>
            </w:r>
            <w:r w:rsidR="007F6C14">
              <w:t xml:space="preserve">records </w:t>
            </w:r>
            <w:r w:rsidR="00366BBA">
              <w:t xml:space="preserve">and appointment </w:t>
            </w:r>
            <w:r w:rsidR="00280AFD">
              <w:t>histor</w:t>
            </w:r>
            <w:r w:rsidR="00B33EC0">
              <w:t>y</w:t>
            </w:r>
            <w:r w:rsidR="001661C9">
              <w:t>, upload their availability</w:t>
            </w:r>
          </w:p>
        </w:tc>
        <w:tc>
          <w:tcPr>
            <w:tcW w:w="3408" w:type="dxa"/>
          </w:tcPr>
          <w:p w14:paraId="37D7BFFA" w14:textId="63B67901" w:rsidR="0005324A" w:rsidRDefault="000C6A29">
            <w:r>
              <w:t>There is lack of reliable appointment history</w:t>
            </w:r>
            <w:r w:rsidR="00EB7899">
              <w:t>, locating patient records is difficult</w:t>
            </w:r>
            <w:r w:rsidR="0027087B">
              <w:t xml:space="preserve">, the </w:t>
            </w:r>
            <w:r w:rsidR="0035274E">
              <w:t>practioner avail</w:t>
            </w:r>
            <w:r w:rsidR="003D2845">
              <w:t>ability</w:t>
            </w:r>
            <w:r w:rsidR="0027087B">
              <w:t xml:space="preserve"> info is </w:t>
            </w:r>
            <w:r w:rsidR="0031387D">
              <w:t>limited</w:t>
            </w:r>
          </w:p>
        </w:tc>
      </w:tr>
      <w:tr w:rsidR="0005324A" w14:paraId="5BF12035" w14:textId="77777777">
        <w:tc>
          <w:tcPr>
            <w:tcW w:w="3408" w:type="dxa"/>
          </w:tcPr>
          <w:p w14:paraId="17199C08" w14:textId="7FAC2716" w:rsidR="0005324A" w:rsidRDefault="00BD1756">
            <w:r>
              <w:t>Manage</w:t>
            </w:r>
            <w:r w:rsidR="003D2845">
              <w:t>ment</w:t>
            </w:r>
          </w:p>
        </w:tc>
        <w:tc>
          <w:tcPr>
            <w:tcW w:w="3408" w:type="dxa"/>
          </w:tcPr>
          <w:p w14:paraId="4C83AC28" w14:textId="75244499" w:rsidR="0005324A" w:rsidRDefault="009A5BC3">
            <w:r>
              <w:t>Correct and re</w:t>
            </w:r>
            <w:r w:rsidR="00E44607">
              <w:t>liable appointment information,</w:t>
            </w:r>
            <w:r w:rsidR="001832E0">
              <w:t xml:space="preserve"> need operational</w:t>
            </w:r>
            <w:r w:rsidR="00E44607">
              <w:t xml:space="preserve"> reports, practioner availability</w:t>
            </w:r>
            <w:r w:rsidR="00E240C7">
              <w:t xml:space="preserve"> listed</w:t>
            </w:r>
            <w:r w:rsidR="00E44607">
              <w:t>, and fewer booking errors</w:t>
            </w:r>
          </w:p>
        </w:tc>
        <w:tc>
          <w:tcPr>
            <w:tcW w:w="3408" w:type="dxa"/>
          </w:tcPr>
          <w:p w14:paraId="72705EC8" w14:textId="18D37ACF" w:rsidR="0005324A" w:rsidRDefault="00E44607">
            <w:r>
              <w:t xml:space="preserve">Currently </w:t>
            </w:r>
            <w:r w:rsidR="00B71E55">
              <w:t xml:space="preserve">spreadsheets are used, appointment cancellation is manual, </w:t>
            </w:r>
            <w:r w:rsidR="004419B8">
              <w:t>there are duplicate booking records</w:t>
            </w:r>
          </w:p>
        </w:tc>
      </w:tr>
      <w:tr w:rsidR="0005324A" w14:paraId="17B47928" w14:textId="77777777">
        <w:tc>
          <w:tcPr>
            <w:tcW w:w="3408" w:type="dxa"/>
          </w:tcPr>
          <w:p w14:paraId="4C6D6D57" w14:textId="75360B55" w:rsidR="0005324A" w:rsidRDefault="000F760F">
            <w:r>
              <w:t>Administrative staff</w:t>
            </w:r>
          </w:p>
        </w:tc>
        <w:tc>
          <w:tcPr>
            <w:tcW w:w="3408" w:type="dxa"/>
          </w:tcPr>
          <w:p w14:paraId="1D088583" w14:textId="505433FB" w:rsidR="0005324A" w:rsidRDefault="008E1FA2">
            <w:r>
              <w:t>Quickly create, update and cancel appointments</w:t>
            </w:r>
            <w:r w:rsidR="00630B81">
              <w:t>,</w:t>
            </w:r>
            <w:r w:rsidR="00C47A8C">
              <w:t xml:space="preserve"> find </w:t>
            </w:r>
            <w:r w:rsidR="009240BF">
              <w:t xml:space="preserve">patient records, </w:t>
            </w:r>
            <w:r w:rsidR="00D52B16">
              <w:t>Update, cancel and add patient records</w:t>
            </w:r>
            <w:r w:rsidR="001F36B7">
              <w:t>, see practioner availability</w:t>
            </w:r>
          </w:p>
        </w:tc>
        <w:tc>
          <w:tcPr>
            <w:tcW w:w="3408" w:type="dxa"/>
          </w:tcPr>
          <w:p w14:paraId="6AF6C36F" w14:textId="26E30C7E" w:rsidR="0005324A" w:rsidRDefault="00694EFF">
            <w:r>
              <w:t>A</w:t>
            </w:r>
            <w:r w:rsidR="00DB2530" w:rsidRPr="00DB2530">
              <w:t xml:space="preserve">dministrative staff need a system that </w:t>
            </w:r>
            <w:r w:rsidR="0031387D" w:rsidRPr="00DB2530">
              <w:t>centralizes</w:t>
            </w:r>
            <w:r w:rsidR="00DB2530" w:rsidRPr="00DB2530">
              <w:t xml:space="preserve"> these tasks and makes appointment and patient information easier to manage.</w:t>
            </w:r>
          </w:p>
        </w:tc>
      </w:tr>
      <w:tr w:rsidR="0005324A" w14:paraId="19654DF1" w14:textId="77777777">
        <w:tc>
          <w:tcPr>
            <w:tcW w:w="3408" w:type="dxa"/>
          </w:tcPr>
          <w:p w14:paraId="0198A284" w14:textId="452092F6" w:rsidR="0005324A" w:rsidRDefault="00352CBE">
            <w:r>
              <w:t>IT support</w:t>
            </w:r>
          </w:p>
        </w:tc>
        <w:tc>
          <w:tcPr>
            <w:tcW w:w="3408" w:type="dxa"/>
          </w:tcPr>
          <w:p w14:paraId="579F5128" w14:textId="74064056" w:rsidR="0005324A" w:rsidRDefault="00352CBE">
            <w:r>
              <w:t>Create</w:t>
            </w:r>
            <w:r w:rsidR="007458D9">
              <w:t xml:space="preserve">, update and maintain the </w:t>
            </w:r>
            <w:r w:rsidR="0031387D">
              <w:t>software</w:t>
            </w:r>
            <w:r w:rsidR="007458D9">
              <w:t xml:space="preserve"> system</w:t>
            </w:r>
            <w:r w:rsidR="00104591">
              <w:t xml:space="preserve">. Address the current and potential </w:t>
            </w:r>
            <w:r w:rsidR="0031387D">
              <w:t>requirements</w:t>
            </w:r>
            <w:r w:rsidR="00DD6FCD">
              <w:t xml:space="preserve"> of the users of the system</w:t>
            </w:r>
            <w:r w:rsidR="00D3230D">
              <w:t>. Provide security features to keep patients data safe.</w:t>
            </w:r>
          </w:p>
        </w:tc>
        <w:tc>
          <w:tcPr>
            <w:tcW w:w="3408" w:type="dxa"/>
          </w:tcPr>
          <w:p w14:paraId="15F95602" w14:textId="303E8A39" w:rsidR="0005324A" w:rsidRDefault="00EE65BF">
            <w:r w:rsidRPr="00EE65BF">
              <w:t>SmartCare wants a software system. Since the system will store patient and appointment information, IT support needs to maintain the system and ensure patient information is appropriately protected.</w:t>
            </w:r>
          </w:p>
        </w:tc>
      </w:tr>
    </w:tbl>
    <w:p w14:paraId="5E6BC767" w14:textId="77777777" w:rsidR="0005324A" w:rsidRDefault="00532098">
      <w:pPr>
        <w:pStyle w:val="Heading1"/>
      </w:pPr>
      <w:r>
        <w:t>3. Functional Requirements</w:t>
      </w:r>
    </w:p>
    <w:p w14:paraId="67CDA4BD" w14:textId="6999F1EA" w:rsidR="0005324A" w:rsidRDefault="00532098">
      <w:r>
        <w:t xml:space="preserve">FR-01: </w:t>
      </w:r>
      <w:r w:rsidR="009A43D5">
        <w:t xml:space="preserve">The </w:t>
      </w:r>
      <w:r w:rsidR="00017148">
        <w:t xml:space="preserve">system must allow staff to </w:t>
      </w:r>
      <w:r w:rsidR="00913F4A">
        <w:t>add new patient records</w:t>
      </w:r>
      <w:r w:rsidR="00EF7304">
        <w:t xml:space="preserve">, delete, search and </w:t>
      </w:r>
      <w:r w:rsidR="00913F4A">
        <w:t>update existing records.</w:t>
      </w:r>
    </w:p>
    <w:p w14:paraId="5735DD32" w14:textId="0CE1DCA9" w:rsidR="0005324A" w:rsidRDefault="00532098">
      <w:r>
        <w:t>FR-02:</w:t>
      </w:r>
      <w:r w:rsidR="006B6247">
        <w:t xml:space="preserve"> The system </w:t>
      </w:r>
      <w:r w:rsidR="00271619">
        <w:t xml:space="preserve">shall  allow staff to book </w:t>
      </w:r>
      <w:r w:rsidR="0031387D">
        <w:t>appointments</w:t>
      </w:r>
      <w:r w:rsidR="00271619">
        <w:t xml:space="preserve"> between </w:t>
      </w:r>
      <w:r w:rsidR="006D71BF">
        <w:t>patients</w:t>
      </w:r>
      <w:r w:rsidR="00271619">
        <w:t xml:space="preserve"> and</w:t>
      </w:r>
      <w:r w:rsidR="00F6291B">
        <w:t xml:space="preserve"> practitioners.</w:t>
      </w:r>
    </w:p>
    <w:p w14:paraId="4873AEA4" w14:textId="6DAFD059" w:rsidR="0005324A" w:rsidRDefault="00532098">
      <w:r>
        <w:t>FR-03:</w:t>
      </w:r>
      <w:r w:rsidR="00303248">
        <w:t xml:space="preserve">  </w:t>
      </w:r>
      <w:r w:rsidR="00E52BEF">
        <w:t>The system shall prevent duplication of appointments</w:t>
      </w:r>
    </w:p>
    <w:p w14:paraId="18FF9D80" w14:textId="4CE23BB0" w:rsidR="0005324A" w:rsidRDefault="00532098">
      <w:r>
        <w:t xml:space="preserve">FR-04: </w:t>
      </w:r>
      <w:r w:rsidR="00E52BEF">
        <w:t xml:space="preserve"> The system shall allow </w:t>
      </w:r>
      <w:r w:rsidR="0031387D">
        <w:t>practitioners</w:t>
      </w:r>
      <w:r w:rsidR="00E36191">
        <w:t xml:space="preserve"> </w:t>
      </w:r>
      <w:r w:rsidR="00E52BEF">
        <w:t>to change or update availability</w:t>
      </w:r>
    </w:p>
    <w:p w14:paraId="2149FBC3" w14:textId="1E94F4BD" w:rsidR="0005324A" w:rsidRDefault="00532098">
      <w:r>
        <w:t xml:space="preserve">FR-05: </w:t>
      </w:r>
      <w:r w:rsidR="002C39D4">
        <w:t xml:space="preserve"> The system shall allow staff to reschedule </w:t>
      </w:r>
      <w:r w:rsidR="00470729">
        <w:t>the</w:t>
      </w:r>
      <w:r w:rsidR="0096770A">
        <w:t xml:space="preserve"> appointment</w:t>
      </w:r>
    </w:p>
    <w:p w14:paraId="2E4C2D86" w14:textId="3E8953D2" w:rsidR="0005324A" w:rsidRDefault="00532098">
      <w:r>
        <w:lastRenderedPageBreak/>
        <w:t xml:space="preserve">FR-06: </w:t>
      </w:r>
      <w:r w:rsidR="0096770A">
        <w:t xml:space="preserve"> The system shall allow the practitioner to view appointment history and patient records</w:t>
      </w:r>
    </w:p>
    <w:p w14:paraId="3B7B44AC" w14:textId="5D895E99" w:rsidR="0005324A" w:rsidRDefault="00532098">
      <w:r>
        <w:t>FR-07</w:t>
      </w:r>
      <w:r w:rsidR="00313832">
        <w:t xml:space="preserve"> The system shall allow </w:t>
      </w:r>
      <w:r w:rsidR="0031387D">
        <w:t>patients</w:t>
      </w:r>
      <w:r w:rsidR="00313832">
        <w:t xml:space="preserve"> to </w:t>
      </w:r>
      <w:r w:rsidR="002515D0">
        <w:t>cancel and book appointments</w:t>
      </w:r>
    </w:p>
    <w:p w14:paraId="03064FE8" w14:textId="7719DCAB" w:rsidR="0005324A" w:rsidRDefault="00532098">
      <w:r>
        <w:t>FR-08</w:t>
      </w:r>
      <w:r w:rsidR="004C17CE">
        <w:t xml:space="preserve">  </w:t>
      </w:r>
      <w:r w:rsidR="00313832">
        <w:t xml:space="preserve">:  The system shall restrict access to patient records from </w:t>
      </w:r>
      <w:r w:rsidR="0031387D">
        <w:t>unauthorized</w:t>
      </w:r>
      <w:r w:rsidR="00313832">
        <w:t xml:space="preserve"> users</w:t>
      </w:r>
    </w:p>
    <w:p w14:paraId="24342D75" w14:textId="44659437" w:rsidR="0005324A" w:rsidRDefault="00532098">
      <w:r>
        <w:t>FR-09:</w:t>
      </w:r>
      <w:r w:rsidR="0020752C">
        <w:t xml:space="preserve"> </w:t>
      </w:r>
      <w:r w:rsidR="00313832">
        <w:t xml:space="preserve">The system shall show an </w:t>
      </w:r>
      <w:r w:rsidR="0031387D">
        <w:t>error when</w:t>
      </w:r>
      <w:r w:rsidR="00313832">
        <w:t xml:space="preserve"> an appointment at a specific time already exists</w:t>
      </w:r>
    </w:p>
    <w:p w14:paraId="2697C1EF" w14:textId="6C7982F0" w:rsidR="00537CF7" w:rsidRDefault="00532098">
      <w:r>
        <w:t xml:space="preserve">FR-10: </w:t>
      </w:r>
      <w:r w:rsidR="0020752C">
        <w:t xml:space="preserve"> </w:t>
      </w:r>
      <w:r w:rsidR="00313832">
        <w:t>The system shall show a confirmation message when an appointment is successfully made</w:t>
      </w:r>
    </w:p>
    <w:p w14:paraId="79005442" w14:textId="05CDA1C8" w:rsidR="0005324A" w:rsidRDefault="00532098">
      <w:r>
        <w:t xml:space="preserve">FR-11: </w:t>
      </w:r>
      <w:r w:rsidR="00537CF7">
        <w:t xml:space="preserve"> </w:t>
      </w:r>
      <w:r w:rsidR="00313832">
        <w:t>The system shall store all the patient records along with appointment history</w:t>
      </w:r>
    </w:p>
    <w:p w14:paraId="1CAD60FD" w14:textId="42B23C5C" w:rsidR="0005324A" w:rsidRDefault="00532098">
      <w:r>
        <w:t xml:space="preserve">FR-12: </w:t>
      </w:r>
      <w:r w:rsidR="00313832">
        <w:t>The system shall generate basic operational reports</w:t>
      </w:r>
    </w:p>
    <w:p w14:paraId="1D871FED" w14:textId="353ED3E5" w:rsidR="00E64174" w:rsidRDefault="00944E31">
      <w:r>
        <w:t>FR-13: The system shall must check for an overlap when a practitioner updates their availability</w:t>
      </w:r>
    </w:p>
    <w:p w14:paraId="426E966A" w14:textId="77777777" w:rsidR="0005324A" w:rsidRDefault="00532098">
      <w:pPr>
        <w:pStyle w:val="Heading1"/>
      </w:pPr>
      <w:r>
        <w:t>4. Non-Functional Requirements</w:t>
      </w:r>
    </w:p>
    <w:p w14:paraId="278D2572" w14:textId="0B42DE2C" w:rsidR="0005324A" w:rsidRDefault="00532098">
      <w:r>
        <w:t xml:space="preserve">NFR-01: </w:t>
      </w:r>
      <w:r w:rsidR="0023789A">
        <w:t>Usability: The system must</w:t>
      </w:r>
      <w:r w:rsidR="00D63B7D">
        <w:t xml:space="preserve"> be </w:t>
      </w:r>
      <w:r w:rsidR="0023789A">
        <w:t xml:space="preserve">simple and </w:t>
      </w:r>
      <w:r w:rsidR="00D63B7D">
        <w:t xml:space="preserve">easy to use. </w:t>
      </w:r>
    </w:p>
    <w:p w14:paraId="6CE23E15" w14:textId="4EAC6FE3" w:rsidR="0005324A" w:rsidRDefault="00532098">
      <w:r>
        <w:t xml:space="preserve">NFR-02: </w:t>
      </w:r>
      <w:r w:rsidR="00D63B7D">
        <w:t xml:space="preserve">Performance: Appointment searches </w:t>
      </w:r>
      <w:r w:rsidR="0031387D">
        <w:t>should</w:t>
      </w:r>
      <w:r w:rsidR="00D63B7D">
        <w:t xml:space="preserve"> be completed </w:t>
      </w:r>
      <w:r w:rsidR="009A735C">
        <w:t>quickly</w:t>
      </w:r>
    </w:p>
    <w:p w14:paraId="3E74AA42" w14:textId="73A2FCB3" w:rsidR="0005324A" w:rsidRDefault="00532098">
      <w:r>
        <w:t xml:space="preserve">NFR-03: </w:t>
      </w:r>
      <w:r w:rsidR="009A735C">
        <w:t>Security: Only authorized users shall be able to access patient records</w:t>
      </w:r>
    </w:p>
    <w:p w14:paraId="1CB47EEB" w14:textId="25682C03" w:rsidR="0005324A" w:rsidRDefault="00532098">
      <w:r>
        <w:t>NFR-04:</w:t>
      </w:r>
      <w:r w:rsidR="009A735C">
        <w:t xml:space="preserve"> </w:t>
      </w:r>
      <w:r w:rsidR="000D1E5E">
        <w:t xml:space="preserve">Data integrity: Patient and appointment information should be stored </w:t>
      </w:r>
      <w:r w:rsidR="001D3A83">
        <w:t>accurately without duplication</w:t>
      </w:r>
    </w:p>
    <w:p w14:paraId="5375C826" w14:textId="548EAD53" w:rsidR="0005324A" w:rsidRDefault="00532098">
      <w:r>
        <w:t xml:space="preserve">NFR-05: </w:t>
      </w:r>
      <w:r w:rsidR="001D3A83">
        <w:t xml:space="preserve"> </w:t>
      </w:r>
      <w:r w:rsidR="0031387D">
        <w:t>Maintainability</w:t>
      </w:r>
      <w:r w:rsidR="001D3A83">
        <w:t>: The software sh</w:t>
      </w:r>
      <w:r w:rsidR="00827920">
        <w:t xml:space="preserve">ould be easy to update </w:t>
      </w:r>
      <w:proofErr w:type="spellStart"/>
      <w:r w:rsidR="00827920">
        <w:t>incase</w:t>
      </w:r>
      <w:proofErr w:type="spellEnd"/>
      <w:r w:rsidR="00827920">
        <w:t xml:space="preserve"> of future requirements</w:t>
      </w:r>
    </w:p>
    <w:p w14:paraId="688C3E48" w14:textId="7C5B2925" w:rsidR="0005324A" w:rsidRDefault="00532098">
      <w:r>
        <w:t xml:space="preserve">NFR-06: </w:t>
      </w:r>
      <w:r w:rsidR="00827920">
        <w:t>Backup: Patient data shall be backed up to prevent data lost</w:t>
      </w:r>
    </w:p>
    <w:p w14:paraId="673E403F" w14:textId="77777777" w:rsidR="0005324A" w:rsidRDefault="00532098">
      <w:pPr>
        <w:pStyle w:val="Heading1"/>
      </w:pPr>
      <w:r>
        <w:t>5. User Stories</w:t>
      </w:r>
    </w:p>
    <w:p w14:paraId="5A33A6E6" w14:textId="7B719B20" w:rsidR="0005324A" w:rsidRDefault="00532098">
      <w:r>
        <w:t xml:space="preserve">US-01: As a </w:t>
      </w:r>
      <w:r w:rsidR="002515D0">
        <w:t>patient</w:t>
      </w:r>
      <w:r>
        <w:t xml:space="preserve">, I want </w:t>
      </w:r>
      <w:r w:rsidR="002515D0">
        <w:t>to book an appointment</w:t>
      </w:r>
      <w:r>
        <w:t xml:space="preserve">, so that </w:t>
      </w:r>
      <w:r w:rsidR="002070AE">
        <w:t>I can receive treatment</w:t>
      </w:r>
      <w:r>
        <w:t>.</w:t>
      </w:r>
    </w:p>
    <w:p w14:paraId="0A96A29F" w14:textId="24694C4D" w:rsidR="0005324A" w:rsidRDefault="00532098">
      <w:r>
        <w:t xml:space="preserve">US-02: As a </w:t>
      </w:r>
      <w:r w:rsidR="002070AE">
        <w:t>practitioner</w:t>
      </w:r>
      <w:r>
        <w:t>, I want</w:t>
      </w:r>
      <w:r w:rsidR="002070AE">
        <w:t xml:space="preserve"> to view p</w:t>
      </w:r>
      <w:r w:rsidR="009C515D">
        <w:t>atient</w:t>
      </w:r>
      <w:r w:rsidR="002070AE">
        <w:t xml:space="preserve"> records</w:t>
      </w:r>
      <w:r>
        <w:t xml:space="preserve">, so that </w:t>
      </w:r>
      <w:r w:rsidR="002070AE">
        <w:t>I can treat the patient</w:t>
      </w:r>
      <w:r>
        <w:t>.</w:t>
      </w:r>
    </w:p>
    <w:p w14:paraId="4FE951CD" w14:textId="3245CF34" w:rsidR="0005324A" w:rsidRDefault="00532098">
      <w:r>
        <w:t xml:space="preserve">US-03: As a </w:t>
      </w:r>
      <w:r w:rsidR="002070AE">
        <w:t>staff</w:t>
      </w:r>
      <w:r>
        <w:t xml:space="preserve">, I want </w:t>
      </w:r>
      <w:r w:rsidR="002070AE">
        <w:t>to add patient details into system</w:t>
      </w:r>
      <w:r>
        <w:t xml:space="preserve">, so that </w:t>
      </w:r>
      <w:r w:rsidR="002070AE">
        <w:t xml:space="preserve">they can </w:t>
      </w:r>
      <w:r w:rsidR="002344B2">
        <w:t>book appointments</w:t>
      </w:r>
      <w:r>
        <w:t>.</w:t>
      </w:r>
    </w:p>
    <w:p w14:paraId="44F40D79" w14:textId="180045A5" w:rsidR="0005324A" w:rsidRDefault="00532098">
      <w:r>
        <w:t xml:space="preserve">US-04: As a </w:t>
      </w:r>
      <w:r w:rsidR="00462D6D">
        <w:t>practioner</w:t>
      </w:r>
      <w:r>
        <w:t xml:space="preserve">, I want </w:t>
      </w:r>
      <w:r w:rsidR="00462D6D">
        <w:t xml:space="preserve">to </w:t>
      </w:r>
      <w:r w:rsidR="009E1DE4">
        <w:t xml:space="preserve">view </w:t>
      </w:r>
      <w:r w:rsidR="00462D6D">
        <w:t>appointment</w:t>
      </w:r>
      <w:r w:rsidR="009E1DE4">
        <w:t>s made</w:t>
      </w:r>
      <w:r>
        <w:t xml:space="preserve">, so that </w:t>
      </w:r>
      <w:r w:rsidR="009E1DE4">
        <w:t>I know who’s next</w:t>
      </w:r>
      <w:r>
        <w:t>.</w:t>
      </w:r>
    </w:p>
    <w:p w14:paraId="61B5B94A" w14:textId="65629C88" w:rsidR="0005324A" w:rsidRDefault="00532098">
      <w:r>
        <w:t>US-05: As</w:t>
      </w:r>
      <w:r w:rsidR="00C05E80">
        <w:t xml:space="preserve"> a patient</w:t>
      </w:r>
      <w:r>
        <w:t xml:space="preserve">, I want </w:t>
      </w:r>
      <w:r w:rsidR="00C05E80">
        <w:t>to cancel</w:t>
      </w:r>
      <w:r w:rsidR="00D30FB7">
        <w:t xml:space="preserve"> </w:t>
      </w:r>
      <w:r w:rsidR="00C05E80">
        <w:t>appointment</w:t>
      </w:r>
      <w:r>
        <w:t xml:space="preserve">, so that </w:t>
      </w:r>
      <w:r w:rsidR="00D30FB7">
        <w:t>clinic knows I am not coming</w:t>
      </w:r>
      <w:r>
        <w:t>.</w:t>
      </w:r>
    </w:p>
    <w:p w14:paraId="13924006" w14:textId="2D1AE12D" w:rsidR="0005324A" w:rsidRDefault="00532098">
      <w:r>
        <w:t xml:space="preserve">US-06: As a </w:t>
      </w:r>
      <w:r w:rsidR="00DD4BFE">
        <w:t>practitioner</w:t>
      </w:r>
      <w:r>
        <w:t>, I</w:t>
      </w:r>
      <w:r w:rsidR="00DD4BFE">
        <w:t xml:space="preserve"> want to upload my </w:t>
      </w:r>
      <w:r w:rsidR="0031387D">
        <w:t>availability,</w:t>
      </w:r>
      <w:r>
        <w:t xml:space="preserve"> so that </w:t>
      </w:r>
      <w:r w:rsidR="00DD4BFE">
        <w:t>appointments can be made</w:t>
      </w:r>
      <w:r>
        <w:t>.</w:t>
      </w:r>
    </w:p>
    <w:p w14:paraId="6CAEEE7C" w14:textId="77777777" w:rsidR="0005324A" w:rsidRDefault="00532098">
      <w:pPr>
        <w:pStyle w:val="Heading1"/>
      </w:pPr>
      <w:r>
        <w:t>6. Acceptance Criteria</w:t>
      </w:r>
    </w:p>
    <w:p w14:paraId="0DFFEFC1" w14:textId="7731B353" w:rsidR="0005324A" w:rsidRDefault="00532098">
      <w:r>
        <w:t xml:space="preserve">GIVEN </w:t>
      </w:r>
      <w:r w:rsidR="00C31315">
        <w:t>When the staff member is logged into the system</w:t>
      </w:r>
      <w:r>
        <w:br/>
        <w:t xml:space="preserve">WHEN </w:t>
      </w:r>
      <w:r w:rsidR="00C31315">
        <w:t xml:space="preserve">they enter valid patient details </w:t>
      </w:r>
      <w:r>
        <w:br/>
      </w:r>
      <w:r>
        <w:t xml:space="preserve">THEN </w:t>
      </w:r>
      <w:r w:rsidR="005C5D30">
        <w:t>a new patient record is added</w:t>
      </w:r>
    </w:p>
    <w:p w14:paraId="2E9D7763" w14:textId="1699DF7C" w:rsidR="0005324A" w:rsidRDefault="00532098">
      <w:r>
        <w:t xml:space="preserve">GIVEN </w:t>
      </w:r>
      <w:r w:rsidR="00B94A91">
        <w:t>there already exists an appointment</w:t>
      </w:r>
      <w:r w:rsidR="00EC1B46">
        <w:t xml:space="preserve"> for a specific time</w:t>
      </w:r>
      <w:r>
        <w:br/>
        <w:t xml:space="preserve">WHEN </w:t>
      </w:r>
      <w:r w:rsidR="00B94A91">
        <w:t>staff or patient tr</w:t>
      </w:r>
      <w:r w:rsidR="00EC1B46">
        <w:t>y to book an appointment in that time</w:t>
      </w:r>
      <w:r>
        <w:br/>
        <w:t xml:space="preserve">THEN </w:t>
      </w:r>
      <w:r w:rsidR="00EC1B46">
        <w:t xml:space="preserve">an error </w:t>
      </w:r>
      <w:r w:rsidR="006B35B0">
        <w:t>message is shown</w:t>
      </w:r>
    </w:p>
    <w:p w14:paraId="69F9D440" w14:textId="0C7C2B30" w:rsidR="0005324A" w:rsidRDefault="00532098">
      <w:r>
        <w:lastRenderedPageBreak/>
        <w:t xml:space="preserve">GIVEN </w:t>
      </w:r>
      <w:r w:rsidR="009332AE">
        <w:t>practioner is logged into the system</w:t>
      </w:r>
      <w:r>
        <w:br/>
        <w:t xml:space="preserve">WHEN </w:t>
      </w:r>
      <w:r w:rsidR="009332AE">
        <w:t>they want to access patient records</w:t>
      </w:r>
      <w:r>
        <w:br/>
        <w:t xml:space="preserve">THEN </w:t>
      </w:r>
      <w:r w:rsidR="009332AE">
        <w:t>the system displays the patient records</w:t>
      </w:r>
    </w:p>
    <w:p w14:paraId="7EFEA2B2" w14:textId="5F0A25D0" w:rsidR="00F52E9F" w:rsidRDefault="00532098" w:rsidP="00F52E9F">
      <w:pPr>
        <w:pStyle w:val="Heading1"/>
      </w:pPr>
      <w:r>
        <w:t>7. Assumptions and Open Questions</w:t>
      </w:r>
    </w:p>
    <w:p w14:paraId="3E5EAE34" w14:textId="77777777" w:rsidR="00F52E9F" w:rsidRPr="00F52E9F" w:rsidRDefault="00F52E9F" w:rsidP="00F52E9F"/>
    <w:p w14:paraId="6C45343A" w14:textId="5877DC67" w:rsidR="00F52E9F" w:rsidRPr="00F52E9F" w:rsidRDefault="00F52E9F" w:rsidP="00A17125">
      <w:pPr>
        <w:rPr>
          <w:lang w:val="en-AU"/>
        </w:rPr>
      </w:pPr>
      <w:r w:rsidRPr="00F52E9F">
        <w:rPr>
          <w:b/>
          <w:bCs/>
          <w:lang w:val="en-AU"/>
        </w:rPr>
        <w:t>Assumptions</w:t>
      </w:r>
    </w:p>
    <w:p w14:paraId="35F176A1" w14:textId="77777777" w:rsidR="00F52E9F" w:rsidRPr="00F52E9F" w:rsidRDefault="00F52E9F" w:rsidP="00F52E9F">
      <w:pPr>
        <w:numPr>
          <w:ilvl w:val="0"/>
          <w:numId w:val="10"/>
        </w:numPr>
        <w:rPr>
          <w:lang w:val="en-AU"/>
        </w:rPr>
      </w:pPr>
      <w:r w:rsidRPr="00F52E9F">
        <w:rPr>
          <w:lang w:val="en-AU"/>
        </w:rPr>
        <w:t>Only one practitioner is required per appointment slot (no group consultations or shared bookings).</w:t>
      </w:r>
    </w:p>
    <w:p w14:paraId="0B60C526" w14:textId="0C1461A1" w:rsidR="00F52E9F" w:rsidRPr="00F52E9F" w:rsidRDefault="00F52E9F" w:rsidP="00F52E9F">
      <w:pPr>
        <w:numPr>
          <w:ilvl w:val="0"/>
          <w:numId w:val="10"/>
        </w:numPr>
        <w:rPr>
          <w:lang w:val="en-AU"/>
        </w:rPr>
      </w:pPr>
      <w:r w:rsidRPr="00F52E9F">
        <w:rPr>
          <w:lang w:val="en-AU"/>
        </w:rPr>
        <w:t>Billing/payment processing is out of scope for this version</w:t>
      </w:r>
      <w:r w:rsidR="00106157">
        <w:rPr>
          <w:lang w:val="en-AU"/>
        </w:rPr>
        <w:t xml:space="preserve"> of software</w:t>
      </w:r>
      <w:r w:rsidRPr="00F52E9F">
        <w:rPr>
          <w:lang w:val="en-AU"/>
        </w:rPr>
        <w:t>.</w:t>
      </w:r>
    </w:p>
    <w:p w14:paraId="1A78014C" w14:textId="14F13131" w:rsidR="00F52E9F" w:rsidRPr="00F52E9F" w:rsidRDefault="00F52E9F" w:rsidP="00F52E9F">
      <w:pPr>
        <w:numPr>
          <w:ilvl w:val="0"/>
          <w:numId w:val="10"/>
        </w:numPr>
        <w:rPr>
          <w:lang w:val="en-AU"/>
        </w:rPr>
      </w:pPr>
      <w:r w:rsidRPr="00F52E9F">
        <w:rPr>
          <w:lang w:val="en-AU"/>
        </w:rPr>
        <w:t>The clinic operates standard local business hours.</w:t>
      </w:r>
    </w:p>
    <w:p w14:paraId="08D686D2" w14:textId="77777777" w:rsidR="00F52E9F" w:rsidRPr="00F52E9F" w:rsidRDefault="00F52E9F" w:rsidP="00F52E9F">
      <w:pPr>
        <w:numPr>
          <w:ilvl w:val="0"/>
          <w:numId w:val="10"/>
        </w:numPr>
        <w:rPr>
          <w:lang w:val="en-AU"/>
        </w:rPr>
      </w:pPr>
      <w:r w:rsidRPr="00F52E9F">
        <w:rPr>
          <w:lang w:val="en-AU"/>
        </w:rPr>
        <w:t>"Operational reports" (FR-12) means simple counts (e.g., appointments booked, cancelled, no-shows), not analytics/dashboards.</w:t>
      </w:r>
    </w:p>
    <w:p w14:paraId="28FEE156" w14:textId="4BCE4813" w:rsidR="00F52E9F" w:rsidRPr="00F52E9F" w:rsidRDefault="00F52E9F" w:rsidP="00F52E9F">
      <w:pPr>
        <w:numPr>
          <w:ilvl w:val="0"/>
          <w:numId w:val="10"/>
        </w:numPr>
        <w:rPr>
          <w:lang w:val="en-AU"/>
        </w:rPr>
      </w:pPr>
      <w:r w:rsidRPr="00F52E9F">
        <w:rPr>
          <w:lang w:val="en-AU"/>
        </w:rPr>
        <w:t>Patient and appointment data must comply with applicable</w:t>
      </w:r>
      <w:r w:rsidR="00362228">
        <w:rPr>
          <w:lang w:val="en-AU"/>
        </w:rPr>
        <w:t xml:space="preserve"> laws and</w:t>
      </w:r>
      <w:r w:rsidRPr="00F52E9F">
        <w:rPr>
          <w:lang w:val="en-AU"/>
        </w:rPr>
        <w:t xml:space="preserve"> legislation.</w:t>
      </w:r>
    </w:p>
    <w:p w14:paraId="551758D0" w14:textId="529ADCC1" w:rsidR="00F52E9F" w:rsidRPr="00F52E9F" w:rsidRDefault="00F52E9F" w:rsidP="00F52E9F">
      <w:pPr>
        <w:numPr>
          <w:ilvl w:val="0"/>
          <w:numId w:val="10"/>
        </w:numPr>
        <w:rPr>
          <w:lang w:val="en-AU"/>
        </w:rPr>
      </w:pPr>
      <w:r w:rsidRPr="00F52E9F">
        <w:rPr>
          <w:lang w:val="en-AU"/>
        </w:rPr>
        <w:t>Practitioners manage their own availability manually through the system; there's no external calendar integration i</w:t>
      </w:r>
      <w:r w:rsidR="00332966">
        <w:rPr>
          <w:lang w:val="en-AU"/>
        </w:rPr>
        <w:t>n first version of this software</w:t>
      </w:r>
      <w:r w:rsidRPr="00F52E9F">
        <w:rPr>
          <w:lang w:val="en-AU"/>
        </w:rPr>
        <w:t>.</w:t>
      </w:r>
    </w:p>
    <w:p w14:paraId="7BB702B8" w14:textId="77777777" w:rsidR="00F52E9F" w:rsidRPr="00F52E9F" w:rsidRDefault="00F52E9F" w:rsidP="00F52E9F">
      <w:pPr>
        <w:rPr>
          <w:lang w:val="en-AU"/>
        </w:rPr>
      </w:pPr>
      <w:r w:rsidRPr="00F52E9F">
        <w:rPr>
          <w:b/>
          <w:bCs/>
          <w:lang w:val="en-AU"/>
        </w:rPr>
        <w:t>Open Questions</w:t>
      </w:r>
    </w:p>
    <w:p w14:paraId="36F040E9" w14:textId="3E4CCBBD" w:rsidR="00F52E9F" w:rsidRPr="00F52E9F" w:rsidRDefault="00F52E9F" w:rsidP="00F52E9F">
      <w:pPr>
        <w:numPr>
          <w:ilvl w:val="0"/>
          <w:numId w:val="11"/>
        </w:numPr>
        <w:rPr>
          <w:lang w:val="en-AU"/>
        </w:rPr>
      </w:pPr>
      <w:r w:rsidRPr="00F52E9F">
        <w:rPr>
          <w:lang w:val="en-AU"/>
        </w:rPr>
        <w:t>Do patients get direct login access to book/cancel appointments themselves</w:t>
      </w:r>
      <w:r w:rsidR="00FB1909">
        <w:rPr>
          <w:lang w:val="en-AU"/>
        </w:rPr>
        <w:t xml:space="preserve"> </w:t>
      </w:r>
      <w:r w:rsidRPr="00F52E9F">
        <w:rPr>
          <w:lang w:val="en-AU"/>
        </w:rPr>
        <w:t>or does staff mediate all patient-facing actions?</w:t>
      </w:r>
    </w:p>
    <w:p w14:paraId="39F6EC0F" w14:textId="77777777" w:rsidR="00F52E9F" w:rsidRPr="00F52E9F" w:rsidRDefault="00F52E9F" w:rsidP="00F52E9F">
      <w:pPr>
        <w:numPr>
          <w:ilvl w:val="0"/>
          <w:numId w:val="11"/>
        </w:numPr>
        <w:rPr>
          <w:lang w:val="en-AU"/>
        </w:rPr>
      </w:pPr>
      <w:r w:rsidRPr="00F52E9F">
        <w:rPr>
          <w:lang w:val="en-AU"/>
        </w:rPr>
        <w:t>What response time counts as "quickly" for appointment search (NFR-02)?</w:t>
      </w:r>
    </w:p>
    <w:p w14:paraId="50CAC4E1" w14:textId="77777777" w:rsidR="00F52E9F" w:rsidRPr="00F52E9F" w:rsidRDefault="00F52E9F" w:rsidP="00F52E9F">
      <w:pPr>
        <w:numPr>
          <w:ilvl w:val="0"/>
          <w:numId w:val="11"/>
        </w:numPr>
        <w:rPr>
          <w:lang w:val="en-AU"/>
        </w:rPr>
      </w:pPr>
      <w:r w:rsidRPr="00F52E9F">
        <w:rPr>
          <w:lang w:val="en-AU"/>
        </w:rPr>
        <w:t>Should "delete" in FR-01 mean permanent deletion, or archiving/deactivation to preserve appointment history and audit trail?</w:t>
      </w:r>
    </w:p>
    <w:p w14:paraId="0DEFC5E1" w14:textId="37200555" w:rsidR="00F52E9F" w:rsidRPr="00F52E9F" w:rsidRDefault="00F52E9F" w:rsidP="00F52E9F">
      <w:pPr>
        <w:numPr>
          <w:ilvl w:val="0"/>
          <w:numId w:val="11"/>
        </w:numPr>
        <w:rPr>
          <w:lang w:val="en-AU"/>
        </w:rPr>
      </w:pPr>
      <w:r w:rsidRPr="00F52E9F">
        <w:rPr>
          <w:lang w:val="en-AU"/>
        </w:rPr>
        <w:t xml:space="preserve">What specific fields must appear in the operational reports (FR-12), and who is the </w:t>
      </w:r>
      <w:r w:rsidR="00394680">
        <w:rPr>
          <w:lang w:val="en-AU"/>
        </w:rPr>
        <w:t xml:space="preserve">viewer </w:t>
      </w:r>
      <w:proofErr w:type="spellStart"/>
      <w:r w:rsidR="00394680">
        <w:rPr>
          <w:lang w:val="en-AU"/>
        </w:rPr>
        <w:t>i.e</w:t>
      </w:r>
      <w:proofErr w:type="spellEnd"/>
      <w:r w:rsidRPr="00F52E9F">
        <w:rPr>
          <w:lang w:val="en-AU"/>
        </w:rPr>
        <w:t xml:space="preserve"> management only, or practitioners too?</w:t>
      </w:r>
    </w:p>
    <w:p w14:paraId="42870FEC" w14:textId="77777777" w:rsidR="00F52E9F" w:rsidRPr="00F52E9F" w:rsidRDefault="00F52E9F" w:rsidP="00F52E9F">
      <w:pPr>
        <w:numPr>
          <w:ilvl w:val="0"/>
          <w:numId w:val="11"/>
        </w:numPr>
        <w:rPr>
          <w:lang w:val="en-AU"/>
        </w:rPr>
      </w:pPr>
      <w:r w:rsidRPr="00F52E9F">
        <w:rPr>
          <w:lang w:val="en-AU"/>
        </w:rPr>
        <w:t>Are appointment reminders (SMS/email) required in this version, or planned for a later stage?</w:t>
      </w:r>
    </w:p>
    <w:p w14:paraId="527A99A4" w14:textId="279BA077" w:rsidR="00F52E9F" w:rsidRPr="00F52E9F" w:rsidRDefault="00F52E9F" w:rsidP="00F52E9F">
      <w:pPr>
        <w:numPr>
          <w:ilvl w:val="0"/>
          <w:numId w:val="11"/>
        </w:numPr>
        <w:rPr>
          <w:lang w:val="en-AU"/>
        </w:rPr>
      </w:pPr>
      <w:r w:rsidRPr="00F52E9F">
        <w:rPr>
          <w:lang w:val="en-AU"/>
        </w:rPr>
        <w:t xml:space="preserve">What authentication method is expected for staff, practitioners, and patients (FR-08) — username/password, </w:t>
      </w:r>
      <w:r w:rsidR="00A15821">
        <w:rPr>
          <w:lang w:val="en-AU"/>
        </w:rPr>
        <w:t xml:space="preserve">2-step-verifications </w:t>
      </w:r>
      <w:r w:rsidR="0031387D">
        <w:rPr>
          <w:lang w:val="en-AU"/>
        </w:rPr>
        <w:t xml:space="preserve">or </w:t>
      </w:r>
      <w:r w:rsidR="0031387D" w:rsidRPr="00F52E9F">
        <w:rPr>
          <w:lang w:val="en-AU"/>
        </w:rPr>
        <w:t>MFA</w:t>
      </w:r>
      <w:r w:rsidRPr="00F52E9F">
        <w:rPr>
          <w:lang w:val="en-AU"/>
        </w:rPr>
        <w:t>?</w:t>
      </w:r>
    </w:p>
    <w:p w14:paraId="4464F84D" w14:textId="77777777" w:rsidR="00F52E9F" w:rsidRPr="00F52E9F" w:rsidRDefault="00F52E9F" w:rsidP="00F52E9F">
      <w:pPr>
        <w:numPr>
          <w:ilvl w:val="0"/>
          <w:numId w:val="11"/>
        </w:numPr>
        <w:rPr>
          <w:lang w:val="en-AU"/>
        </w:rPr>
      </w:pPr>
      <w:r w:rsidRPr="00F52E9F">
        <w:rPr>
          <w:lang w:val="en-AU"/>
        </w:rPr>
        <w:t>What backup frequency and retention period satisfies NFR-06?</w:t>
      </w:r>
    </w:p>
    <w:p w14:paraId="50D3C8EF" w14:textId="77777777" w:rsidR="00F52E9F" w:rsidRDefault="00F52E9F" w:rsidP="00F52E9F"/>
    <w:p w14:paraId="0181BBE0" w14:textId="77777777" w:rsidR="005620F0" w:rsidRDefault="005620F0" w:rsidP="00F52E9F"/>
    <w:p w14:paraId="53CE2611" w14:textId="77777777" w:rsidR="005620F0" w:rsidRDefault="005620F0" w:rsidP="00F52E9F"/>
    <w:p w14:paraId="125A07A1" w14:textId="77777777" w:rsidR="005620F0" w:rsidRDefault="005620F0" w:rsidP="00F52E9F"/>
    <w:p w14:paraId="065A8B71" w14:textId="77777777" w:rsidR="005620F0" w:rsidRPr="00F52E9F" w:rsidRDefault="005620F0" w:rsidP="00F52E9F"/>
    <w:p w14:paraId="1A4F7D87" w14:textId="77777777" w:rsidR="0005324A" w:rsidRDefault="00532098">
      <w:pPr>
        <w:pStyle w:val="Heading1"/>
      </w:pPr>
      <w:r>
        <w:lastRenderedPageBreak/>
        <w:t>8. AI Requirements Review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5620F0" w14:paraId="55981921" w14:textId="77777777" w:rsidTr="00800D93">
        <w:tc>
          <w:tcPr>
            <w:tcW w:w="2045" w:type="dxa"/>
            <w:vAlign w:val="center"/>
          </w:tcPr>
          <w:p w14:paraId="768F7496" w14:textId="17AF554E" w:rsidR="005620F0" w:rsidRDefault="005620F0" w:rsidP="005620F0">
            <w:r>
              <w:rPr>
                <w:b/>
                <w:bCs/>
              </w:rPr>
              <w:t>AI suggestion</w:t>
            </w:r>
          </w:p>
        </w:tc>
        <w:tc>
          <w:tcPr>
            <w:tcW w:w="2045" w:type="dxa"/>
            <w:vAlign w:val="center"/>
          </w:tcPr>
          <w:p w14:paraId="7878A8CF" w14:textId="07E82872" w:rsidR="005620F0" w:rsidRDefault="005620F0" w:rsidP="005620F0">
            <w:r>
              <w:rPr>
                <w:b/>
                <w:bCs/>
              </w:rPr>
              <w:t>Evidence?</w:t>
            </w:r>
          </w:p>
        </w:tc>
        <w:tc>
          <w:tcPr>
            <w:tcW w:w="2045" w:type="dxa"/>
            <w:vAlign w:val="center"/>
          </w:tcPr>
          <w:p w14:paraId="47F0F307" w14:textId="51AE6173" w:rsidR="005620F0" w:rsidRDefault="005620F0" w:rsidP="005620F0">
            <w:r>
              <w:rPr>
                <w:b/>
                <w:bCs/>
              </w:rPr>
              <w:t>Decision</w:t>
            </w:r>
          </w:p>
        </w:tc>
        <w:tc>
          <w:tcPr>
            <w:tcW w:w="2045" w:type="dxa"/>
            <w:vAlign w:val="center"/>
          </w:tcPr>
          <w:p w14:paraId="01A827B1" w14:textId="2CF62F35" w:rsidR="005620F0" w:rsidRDefault="005620F0" w:rsidP="005620F0">
            <w:r>
              <w:rPr>
                <w:b/>
                <w:bCs/>
              </w:rPr>
              <w:t>Reason</w:t>
            </w:r>
          </w:p>
        </w:tc>
        <w:tc>
          <w:tcPr>
            <w:tcW w:w="2045" w:type="dxa"/>
            <w:vAlign w:val="center"/>
          </w:tcPr>
          <w:p w14:paraId="2B07641B" w14:textId="23E3F13E" w:rsidR="005620F0" w:rsidRDefault="005620F0" w:rsidP="005620F0">
            <w:r>
              <w:rPr>
                <w:b/>
                <w:bCs/>
              </w:rPr>
              <w:t>Verification</w:t>
            </w:r>
          </w:p>
        </w:tc>
      </w:tr>
      <w:tr w:rsidR="005620F0" w14:paraId="2E9878E1" w14:textId="77777777" w:rsidTr="00800D93">
        <w:tc>
          <w:tcPr>
            <w:tcW w:w="2045" w:type="dxa"/>
            <w:vAlign w:val="center"/>
          </w:tcPr>
          <w:p w14:paraId="4708EA9B" w14:textId="7AAA957C" w:rsidR="005620F0" w:rsidRDefault="005620F0" w:rsidP="005620F0">
            <w:r>
              <w:t>Make NFR-02 measurable, e.g. "appointment search results return within 2 seconds"</w:t>
            </w:r>
          </w:p>
        </w:tc>
        <w:tc>
          <w:tcPr>
            <w:tcW w:w="2045" w:type="dxa"/>
            <w:vAlign w:val="center"/>
          </w:tcPr>
          <w:p w14:paraId="3C1D15C6" w14:textId="7D35BE90" w:rsidR="005620F0" w:rsidRDefault="005620F0" w:rsidP="005620F0">
            <w:r>
              <w:t>Not evidenced — case study gives no performance target</w:t>
            </w:r>
          </w:p>
        </w:tc>
        <w:tc>
          <w:tcPr>
            <w:tcW w:w="2045" w:type="dxa"/>
            <w:vAlign w:val="center"/>
          </w:tcPr>
          <w:p w14:paraId="42D92220" w14:textId="11DC98B8" w:rsidR="005620F0" w:rsidRDefault="005620F0" w:rsidP="005620F0">
            <w:r>
              <w:t>Accept (modify wording)</w:t>
            </w:r>
          </w:p>
        </w:tc>
        <w:tc>
          <w:tcPr>
            <w:tcW w:w="2045" w:type="dxa"/>
            <w:vAlign w:val="center"/>
          </w:tcPr>
          <w:p w14:paraId="1EFEED42" w14:textId="56DB8ECD" w:rsidR="005620F0" w:rsidRDefault="005620F0" w:rsidP="005620F0">
            <w:r>
              <w:t>NFRs must be testable; "quickly" can't be verified as written</w:t>
            </w:r>
          </w:p>
        </w:tc>
        <w:tc>
          <w:tcPr>
            <w:tcW w:w="2045" w:type="dxa"/>
            <w:vAlign w:val="center"/>
          </w:tcPr>
          <w:p w14:paraId="34E0C954" w14:textId="40024502" w:rsidR="005620F0" w:rsidRDefault="005620F0" w:rsidP="005620F0">
            <w:r>
              <w:t>Confirm target figure with management; test against it once built</w:t>
            </w:r>
          </w:p>
        </w:tc>
      </w:tr>
      <w:tr w:rsidR="005620F0" w14:paraId="2D2C7522" w14:textId="77777777" w:rsidTr="00800D93">
        <w:tc>
          <w:tcPr>
            <w:tcW w:w="2045" w:type="dxa"/>
            <w:vAlign w:val="center"/>
          </w:tcPr>
          <w:p w14:paraId="2A620FA7" w14:textId="321E4534" w:rsidR="005620F0" w:rsidRDefault="005620F0" w:rsidP="005620F0">
            <w:r>
              <w:t>Correct US-02 "view payment records" to "view patient records"</w:t>
            </w:r>
          </w:p>
        </w:tc>
        <w:tc>
          <w:tcPr>
            <w:tcW w:w="2045" w:type="dxa"/>
            <w:vAlign w:val="center"/>
          </w:tcPr>
          <w:p w14:paraId="0EFF5130" w14:textId="4E51AFCF" w:rsidR="005620F0" w:rsidRDefault="005620F0" w:rsidP="005620F0">
            <w:r>
              <w:t>Not evidenced — case study never mentions billing; FR-06 already says "patient records"</w:t>
            </w:r>
          </w:p>
        </w:tc>
        <w:tc>
          <w:tcPr>
            <w:tcW w:w="2045" w:type="dxa"/>
            <w:vAlign w:val="center"/>
          </w:tcPr>
          <w:p w14:paraId="73DA57E8" w14:textId="2ED282D3" w:rsidR="005620F0" w:rsidRDefault="005620F0" w:rsidP="005620F0">
            <w:r>
              <w:t>Accept</w:t>
            </w:r>
          </w:p>
        </w:tc>
        <w:tc>
          <w:tcPr>
            <w:tcW w:w="2045" w:type="dxa"/>
            <w:vAlign w:val="center"/>
          </w:tcPr>
          <w:p w14:paraId="1A6B4556" w14:textId="5CF19E56" w:rsidR="005620F0" w:rsidRDefault="005620F0" w:rsidP="005620F0">
            <w:r>
              <w:t>Fixes an inconsistency between the user story and FR-06</w:t>
            </w:r>
          </w:p>
        </w:tc>
        <w:tc>
          <w:tcPr>
            <w:tcW w:w="2045" w:type="dxa"/>
            <w:vAlign w:val="center"/>
          </w:tcPr>
          <w:p w14:paraId="204FB701" w14:textId="3C54203C" w:rsidR="005620F0" w:rsidRDefault="005620F0" w:rsidP="005620F0">
            <w:r>
              <w:t>Re-check wording matches FR-06 after edit</w:t>
            </w:r>
          </w:p>
        </w:tc>
      </w:tr>
      <w:tr w:rsidR="005620F0" w14:paraId="39B883D0" w14:textId="77777777" w:rsidTr="00800D93">
        <w:tc>
          <w:tcPr>
            <w:tcW w:w="2045" w:type="dxa"/>
            <w:vAlign w:val="center"/>
          </w:tcPr>
          <w:p w14:paraId="1D96760A" w14:textId="02657338" w:rsidR="005620F0" w:rsidRDefault="005620F0" w:rsidP="005620F0">
            <w:r>
              <w:t>Change FR-01 "delete" to "archive/deactivate" patient records</w:t>
            </w:r>
          </w:p>
        </w:tc>
        <w:tc>
          <w:tcPr>
            <w:tcW w:w="2045" w:type="dxa"/>
            <w:vAlign w:val="center"/>
          </w:tcPr>
          <w:p w14:paraId="303B2B8F" w14:textId="0901E185" w:rsidR="005620F0" w:rsidRDefault="005620F0" w:rsidP="005620F0">
            <w:r>
              <w:t xml:space="preserve">Partially evidenced — case study </w:t>
            </w:r>
            <w:proofErr w:type="spellStart"/>
            <w:r>
              <w:t>emphasises</w:t>
            </w:r>
            <w:proofErr w:type="spellEnd"/>
            <w:r>
              <w:t xml:space="preserve"> reliable history, not deletion</w:t>
            </w:r>
          </w:p>
        </w:tc>
        <w:tc>
          <w:tcPr>
            <w:tcW w:w="2045" w:type="dxa"/>
            <w:vAlign w:val="center"/>
          </w:tcPr>
          <w:p w14:paraId="6902E331" w14:textId="28356B4F" w:rsidR="005620F0" w:rsidRDefault="005620F0" w:rsidP="005620F0">
            <w:r>
              <w:t>Accept (modify)</w:t>
            </w:r>
          </w:p>
        </w:tc>
        <w:tc>
          <w:tcPr>
            <w:tcW w:w="2045" w:type="dxa"/>
            <w:vAlign w:val="center"/>
          </w:tcPr>
          <w:p w14:paraId="2ED2AB43" w14:textId="246284D1" w:rsidR="005620F0" w:rsidRDefault="005620F0" w:rsidP="005620F0">
            <w:r>
              <w:t>Permanent deletion conflicts with needing reliable appointment history (NFR-04) and likely legal retention duties</w:t>
            </w:r>
          </w:p>
        </w:tc>
        <w:tc>
          <w:tcPr>
            <w:tcW w:w="2045" w:type="dxa"/>
            <w:vAlign w:val="center"/>
          </w:tcPr>
          <w:p w14:paraId="630108B9" w14:textId="728E0952" w:rsidR="005620F0" w:rsidRDefault="005620F0" w:rsidP="005620F0">
            <w:r>
              <w:t>Confirm retention obligations with clinic management; linked to Open Question 3</w:t>
            </w:r>
          </w:p>
        </w:tc>
      </w:tr>
      <w:tr w:rsidR="005620F0" w14:paraId="77213EE4" w14:textId="77777777" w:rsidTr="00800D93">
        <w:tc>
          <w:tcPr>
            <w:tcW w:w="2045" w:type="dxa"/>
            <w:vAlign w:val="center"/>
          </w:tcPr>
          <w:p w14:paraId="76A59DE6" w14:textId="4E088A9C" w:rsidR="005620F0" w:rsidRDefault="005620F0" w:rsidP="005620F0">
            <w:r>
              <w:t>Add an FR requiring the system to check for overlaps when a practitioner updates availability</w:t>
            </w:r>
          </w:p>
        </w:tc>
        <w:tc>
          <w:tcPr>
            <w:tcW w:w="2045" w:type="dxa"/>
            <w:vAlign w:val="center"/>
          </w:tcPr>
          <w:p w14:paraId="4AA76A81" w14:textId="38BA4FA0" w:rsidR="005620F0" w:rsidRDefault="005620F0" w:rsidP="005620F0">
            <w:r>
              <w:t>Strongly evidenced — case study names duplicate bookings and limited availability visibility as core problems</w:t>
            </w:r>
          </w:p>
        </w:tc>
        <w:tc>
          <w:tcPr>
            <w:tcW w:w="2045" w:type="dxa"/>
            <w:vAlign w:val="center"/>
          </w:tcPr>
          <w:p w14:paraId="13ADAAB6" w14:textId="5E8D7581" w:rsidR="005620F0" w:rsidRDefault="005620F0" w:rsidP="005620F0">
            <w:r>
              <w:t>Accept</w:t>
            </w:r>
          </w:p>
        </w:tc>
        <w:tc>
          <w:tcPr>
            <w:tcW w:w="2045" w:type="dxa"/>
            <w:vAlign w:val="center"/>
          </w:tcPr>
          <w:p w14:paraId="087AC56A" w14:textId="73E1C188" w:rsidR="005620F0" w:rsidRDefault="005620F0" w:rsidP="005620F0">
            <w:r>
              <w:t>Directly targets two stated root causes, complementing FR-03/FR-09</w:t>
            </w:r>
          </w:p>
        </w:tc>
        <w:tc>
          <w:tcPr>
            <w:tcW w:w="2045" w:type="dxa"/>
            <w:vAlign w:val="center"/>
          </w:tcPr>
          <w:p w14:paraId="68F416F2" w14:textId="36CA7F49" w:rsidR="005620F0" w:rsidRDefault="005620F0" w:rsidP="005620F0">
            <w:r>
              <w:t>Add matching acceptance criteria and a test case for the scenario</w:t>
            </w:r>
          </w:p>
        </w:tc>
      </w:tr>
      <w:tr w:rsidR="005620F0" w14:paraId="6F884DC5" w14:textId="77777777" w:rsidTr="00800D93">
        <w:tc>
          <w:tcPr>
            <w:tcW w:w="2045" w:type="dxa"/>
            <w:vAlign w:val="center"/>
          </w:tcPr>
          <w:p w14:paraId="5176B021" w14:textId="1181D72F" w:rsidR="005620F0" w:rsidRDefault="005620F0" w:rsidP="005620F0">
            <w:r>
              <w:t>Add an audit-trail/logging requirement for record access and changes</w:t>
            </w:r>
          </w:p>
        </w:tc>
        <w:tc>
          <w:tcPr>
            <w:tcW w:w="2045" w:type="dxa"/>
            <w:vAlign w:val="center"/>
          </w:tcPr>
          <w:p w14:paraId="514FD334" w14:textId="3D28DA60" w:rsidR="005620F0" w:rsidRDefault="005620F0" w:rsidP="005620F0">
            <w:r>
              <w:t>Weakly evidenced — inferred from "reliable information," not stated directly</w:t>
            </w:r>
          </w:p>
        </w:tc>
        <w:tc>
          <w:tcPr>
            <w:tcW w:w="2045" w:type="dxa"/>
            <w:vAlign w:val="center"/>
          </w:tcPr>
          <w:p w14:paraId="7E665D56" w14:textId="634E6678" w:rsidR="005620F0" w:rsidRDefault="005620F0" w:rsidP="005620F0">
            <w:r>
              <w:t>Reject (for v1)</w:t>
            </w:r>
          </w:p>
        </w:tc>
        <w:tc>
          <w:tcPr>
            <w:tcW w:w="2045" w:type="dxa"/>
            <w:vAlign w:val="center"/>
          </w:tcPr>
          <w:p w14:paraId="38179837" w14:textId="51BE0261" w:rsidR="005620F0" w:rsidRDefault="005620F0" w:rsidP="005620F0">
            <w:r>
              <w:t>Case study explicitly asks for a simple system; audit logging adds scope not requested by stakeholders yet</w:t>
            </w:r>
          </w:p>
        </w:tc>
        <w:tc>
          <w:tcPr>
            <w:tcW w:w="2045" w:type="dxa"/>
            <w:vAlign w:val="center"/>
          </w:tcPr>
          <w:p w14:paraId="7C374613" w14:textId="016E1597" w:rsidR="005620F0" w:rsidRDefault="005620F0" w:rsidP="005620F0">
            <w:r>
              <w:t>Revisit in a later iteration if the clinic confirms this need</w:t>
            </w:r>
          </w:p>
        </w:tc>
      </w:tr>
    </w:tbl>
    <w:p w14:paraId="3CC7F1B6" w14:textId="77777777" w:rsidR="00E0105D" w:rsidRDefault="00E0105D"/>
    <w:p w14:paraId="60F49BCB" w14:textId="77777777" w:rsidR="005002E1" w:rsidRDefault="005002E1"/>
    <w:sectPr w:rsidR="005002E1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4D3338"/>
    <w:multiLevelType w:val="multilevel"/>
    <w:tmpl w:val="4BFEB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02251E"/>
    <w:multiLevelType w:val="multilevel"/>
    <w:tmpl w:val="4F500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9924448">
    <w:abstractNumId w:val="8"/>
  </w:num>
  <w:num w:numId="2" w16cid:durableId="2039505597">
    <w:abstractNumId w:val="6"/>
  </w:num>
  <w:num w:numId="3" w16cid:durableId="265384829">
    <w:abstractNumId w:val="5"/>
  </w:num>
  <w:num w:numId="4" w16cid:durableId="2064939137">
    <w:abstractNumId w:val="4"/>
  </w:num>
  <w:num w:numId="5" w16cid:durableId="67046245">
    <w:abstractNumId w:val="7"/>
  </w:num>
  <w:num w:numId="6" w16cid:durableId="2101177286">
    <w:abstractNumId w:val="3"/>
  </w:num>
  <w:num w:numId="7" w16cid:durableId="478110608">
    <w:abstractNumId w:val="2"/>
  </w:num>
  <w:num w:numId="8" w16cid:durableId="636491734">
    <w:abstractNumId w:val="1"/>
  </w:num>
  <w:num w:numId="9" w16cid:durableId="1496339771">
    <w:abstractNumId w:val="0"/>
  </w:num>
  <w:num w:numId="10" w16cid:durableId="2016685893">
    <w:abstractNumId w:val="10"/>
  </w:num>
  <w:num w:numId="11" w16cid:durableId="17342377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148"/>
    <w:rsid w:val="00034616"/>
    <w:rsid w:val="0005324A"/>
    <w:rsid w:val="0006063C"/>
    <w:rsid w:val="0006756B"/>
    <w:rsid w:val="000678A1"/>
    <w:rsid w:val="00094E59"/>
    <w:rsid w:val="000C6A29"/>
    <w:rsid w:val="000D1E5E"/>
    <w:rsid w:val="000F760F"/>
    <w:rsid w:val="00103151"/>
    <w:rsid w:val="00104591"/>
    <w:rsid w:val="00106157"/>
    <w:rsid w:val="001243E6"/>
    <w:rsid w:val="0015074B"/>
    <w:rsid w:val="001661C9"/>
    <w:rsid w:val="00171243"/>
    <w:rsid w:val="001832E0"/>
    <w:rsid w:val="00187761"/>
    <w:rsid w:val="001D3A83"/>
    <w:rsid w:val="001E7727"/>
    <w:rsid w:val="001F36B7"/>
    <w:rsid w:val="002070AE"/>
    <w:rsid w:val="0020752C"/>
    <w:rsid w:val="0022652D"/>
    <w:rsid w:val="002344B2"/>
    <w:rsid w:val="0023789A"/>
    <w:rsid w:val="002515D0"/>
    <w:rsid w:val="0027087B"/>
    <w:rsid w:val="00271619"/>
    <w:rsid w:val="00280AFD"/>
    <w:rsid w:val="0029639D"/>
    <w:rsid w:val="002B2680"/>
    <w:rsid w:val="002C0BB5"/>
    <w:rsid w:val="002C39D4"/>
    <w:rsid w:val="002D124D"/>
    <w:rsid w:val="002E3B0A"/>
    <w:rsid w:val="00303248"/>
    <w:rsid w:val="00310815"/>
    <w:rsid w:val="00313832"/>
    <w:rsid w:val="0031387D"/>
    <w:rsid w:val="00326F90"/>
    <w:rsid w:val="00332966"/>
    <w:rsid w:val="00344CB4"/>
    <w:rsid w:val="0034741D"/>
    <w:rsid w:val="00351D0F"/>
    <w:rsid w:val="0035274E"/>
    <w:rsid w:val="00352CBE"/>
    <w:rsid w:val="003614A6"/>
    <w:rsid w:val="003614CC"/>
    <w:rsid w:val="00362228"/>
    <w:rsid w:val="00365750"/>
    <w:rsid w:val="00366BBA"/>
    <w:rsid w:val="00386A1B"/>
    <w:rsid w:val="00394680"/>
    <w:rsid w:val="00396823"/>
    <w:rsid w:val="003A0FDE"/>
    <w:rsid w:val="003B5FB7"/>
    <w:rsid w:val="003D2845"/>
    <w:rsid w:val="003F108B"/>
    <w:rsid w:val="004174FC"/>
    <w:rsid w:val="0043376A"/>
    <w:rsid w:val="004419B8"/>
    <w:rsid w:val="00445268"/>
    <w:rsid w:val="00462D6D"/>
    <w:rsid w:val="00470729"/>
    <w:rsid w:val="00487D23"/>
    <w:rsid w:val="004C17CE"/>
    <w:rsid w:val="005002E1"/>
    <w:rsid w:val="0050763E"/>
    <w:rsid w:val="00532098"/>
    <w:rsid w:val="00537CF7"/>
    <w:rsid w:val="005620F0"/>
    <w:rsid w:val="00563848"/>
    <w:rsid w:val="005A1C26"/>
    <w:rsid w:val="005B0A27"/>
    <w:rsid w:val="005C3AF7"/>
    <w:rsid w:val="005C5D30"/>
    <w:rsid w:val="005E5823"/>
    <w:rsid w:val="005E71D9"/>
    <w:rsid w:val="0060364C"/>
    <w:rsid w:val="00630B81"/>
    <w:rsid w:val="00642EEF"/>
    <w:rsid w:val="00645495"/>
    <w:rsid w:val="006462D9"/>
    <w:rsid w:val="00672363"/>
    <w:rsid w:val="00674B99"/>
    <w:rsid w:val="00694EFF"/>
    <w:rsid w:val="006B20DF"/>
    <w:rsid w:val="006B35B0"/>
    <w:rsid w:val="006B6247"/>
    <w:rsid w:val="006C1B26"/>
    <w:rsid w:val="006C44AC"/>
    <w:rsid w:val="006C5532"/>
    <w:rsid w:val="006D71BF"/>
    <w:rsid w:val="00736738"/>
    <w:rsid w:val="007458D9"/>
    <w:rsid w:val="0075011D"/>
    <w:rsid w:val="007A3F67"/>
    <w:rsid w:val="007B51C1"/>
    <w:rsid w:val="007F6C14"/>
    <w:rsid w:val="00827920"/>
    <w:rsid w:val="00864147"/>
    <w:rsid w:val="00872CC6"/>
    <w:rsid w:val="008A7509"/>
    <w:rsid w:val="008B5FA0"/>
    <w:rsid w:val="008C03AA"/>
    <w:rsid w:val="008C24B3"/>
    <w:rsid w:val="008E1FA2"/>
    <w:rsid w:val="00913F4A"/>
    <w:rsid w:val="009240BF"/>
    <w:rsid w:val="009332AE"/>
    <w:rsid w:val="00944E31"/>
    <w:rsid w:val="0096770A"/>
    <w:rsid w:val="00991468"/>
    <w:rsid w:val="009A43D5"/>
    <w:rsid w:val="009A5BC3"/>
    <w:rsid w:val="009A735C"/>
    <w:rsid w:val="009C515D"/>
    <w:rsid w:val="009E1DE4"/>
    <w:rsid w:val="00A1198B"/>
    <w:rsid w:val="00A15821"/>
    <w:rsid w:val="00A17125"/>
    <w:rsid w:val="00A32A8B"/>
    <w:rsid w:val="00A742FC"/>
    <w:rsid w:val="00A774F6"/>
    <w:rsid w:val="00A933D7"/>
    <w:rsid w:val="00AA1D8D"/>
    <w:rsid w:val="00AD5926"/>
    <w:rsid w:val="00B254FA"/>
    <w:rsid w:val="00B33EC0"/>
    <w:rsid w:val="00B47730"/>
    <w:rsid w:val="00B71E55"/>
    <w:rsid w:val="00B94A91"/>
    <w:rsid w:val="00BD1756"/>
    <w:rsid w:val="00C05E80"/>
    <w:rsid w:val="00C27062"/>
    <w:rsid w:val="00C31315"/>
    <w:rsid w:val="00C47A8C"/>
    <w:rsid w:val="00C535EE"/>
    <w:rsid w:val="00CB0664"/>
    <w:rsid w:val="00CC4E44"/>
    <w:rsid w:val="00D018DC"/>
    <w:rsid w:val="00D30FB7"/>
    <w:rsid w:val="00D3230D"/>
    <w:rsid w:val="00D52B16"/>
    <w:rsid w:val="00D63B7D"/>
    <w:rsid w:val="00D77181"/>
    <w:rsid w:val="00DA3F4A"/>
    <w:rsid w:val="00DB2530"/>
    <w:rsid w:val="00DD4BFE"/>
    <w:rsid w:val="00DD6FCD"/>
    <w:rsid w:val="00E0105D"/>
    <w:rsid w:val="00E150B6"/>
    <w:rsid w:val="00E240C7"/>
    <w:rsid w:val="00E31071"/>
    <w:rsid w:val="00E36191"/>
    <w:rsid w:val="00E44607"/>
    <w:rsid w:val="00E52BEF"/>
    <w:rsid w:val="00E608FD"/>
    <w:rsid w:val="00E64174"/>
    <w:rsid w:val="00EB7899"/>
    <w:rsid w:val="00EC1B46"/>
    <w:rsid w:val="00ED4A5A"/>
    <w:rsid w:val="00ED78D6"/>
    <w:rsid w:val="00EE4A11"/>
    <w:rsid w:val="00EE65BF"/>
    <w:rsid w:val="00EF7304"/>
    <w:rsid w:val="00F242A7"/>
    <w:rsid w:val="00F36879"/>
    <w:rsid w:val="00F52E9F"/>
    <w:rsid w:val="00F532E8"/>
    <w:rsid w:val="00F6291B"/>
    <w:rsid w:val="00FB0468"/>
    <w:rsid w:val="00FB1909"/>
    <w:rsid w:val="00FB2233"/>
    <w:rsid w:val="00FC1E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30"/>
  <w15:docId w15:val="{8D9FFF67-E08A-4B3D-8F9B-59E2542D1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4</Pages>
  <Words>976</Words>
  <Characters>6746</Characters>
  <Application>Microsoft Office Word</Application>
  <DocSecurity>0</DocSecurity>
  <Lines>269</Lines>
  <Paragraphs>171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Tanveer.Singh.Tanveer Singh</cp:lastModifiedBy>
  <cp:revision>166</cp:revision>
  <dcterms:created xsi:type="dcterms:W3CDTF">2013-12-23T23:15:00Z</dcterms:created>
  <dcterms:modified xsi:type="dcterms:W3CDTF">2026-09-10T08:51:00Z</dcterms:modified>
  <cp:category/>
</cp:coreProperties>
</file>