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B53D49">
      <w:pPr>
        <w:pStyle w:val="Title"/>
        <w:jc w:val="center"/>
      </w:pPr>
      <w:r>
        <w:t xml:space="preserve">SmartCare Requirements Engineering </w:t>
      </w:r>
    </w:p>
    <w:p w14:paraId="4432C640" w14:textId="19F600FD" w:rsidR="000A18CA" w:rsidRDefault="00B53D49">
      <w:pPr>
        <w:jc w:val="center"/>
      </w:pPr>
      <w:r>
        <w:t xml:space="preserve">AI OFF -&gt; AI ON -&gt; VERIFY | </w:t>
      </w:r>
      <w:r w:rsidR="004B0A89">
        <w:t>1 hour</w:t>
      </w:r>
    </w:p>
    <w:p w14:paraId="6AEC4B4E" w14:textId="77777777" w:rsidR="000A18CA" w:rsidRDefault="00B53D49">
      <w:pPr>
        <w:pStyle w:val="Heading1"/>
      </w:pPr>
      <w:r>
        <w:t>Learning objectives</w:t>
      </w:r>
    </w:p>
    <w:p w14:paraId="0611E92C" w14:textId="77777777" w:rsidR="000A18CA" w:rsidRDefault="00B53D49">
      <w:pPr>
        <w:pStyle w:val="ListBullet"/>
      </w:pPr>
      <w:proofErr w:type="spellStart"/>
      <w:r>
        <w:t>Analyse</w:t>
      </w:r>
      <w:proofErr w:type="spellEnd"/>
      <w:r>
        <w:t xml:space="preserve"> the SmartCare client brief.</w:t>
      </w:r>
    </w:p>
    <w:p w14:paraId="782AFDF2" w14:textId="77777777" w:rsidR="000A18CA" w:rsidRDefault="00B53D49">
      <w:pPr>
        <w:pStyle w:val="ListBullet"/>
      </w:pPr>
      <w:r>
        <w:t>Identify stakeholders and scope.</w:t>
      </w:r>
    </w:p>
    <w:p w14:paraId="245D1943" w14:textId="77777777" w:rsidR="000A18CA" w:rsidRDefault="00B53D49">
      <w:pPr>
        <w:pStyle w:val="ListBullet"/>
      </w:pPr>
      <w:r>
        <w:t>Write functional and non-functional requirements.</w:t>
      </w:r>
    </w:p>
    <w:p w14:paraId="229EEBFE" w14:textId="77777777" w:rsidR="000A18CA" w:rsidRDefault="00B53D49">
      <w:pPr>
        <w:pStyle w:val="ListBullet"/>
      </w:pPr>
      <w:r>
        <w:t>Develop user stories and Given-When-Then acceptance criteria.</w:t>
      </w:r>
    </w:p>
    <w:p w14:paraId="45D04225" w14:textId="77777777" w:rsidR="000A18CA" w:rsidRDefault="00B53D49">
      <w:pPr>
        <w:pStyle w:val="ListBullet"/>
      </w:pPr>
      <w:r>
        <w:t>Use AI to critique requirements without allowing it to invent stakeholder needs.</w:t>
      </w:r>
    </w:p>
    <w:p w14:paraId="61865B3C" w14:textId="77777777" w:rsidR="000A18CA" w:rsidRDefault="00B53D49">
      <w:pPr>
        <w:pStyle w:val="ListBullet"/>
      </w:pPr>
      <w:r>
        <w:t>Produce SmartCare Requirements Specification v1.0.</w:t>
      </w:r>
    </w:p>
    <w:p w14:paraId="7A66E5CF" w14:textId="77777777" w:rsidR="000A18CA" w:rsidRDefault="00B53D49">
      <w:pPr>
        <w:pStyle w:val="Heading1"/>
      </w:pPr>
      <w:r>
        <w:t>Part A - Client Brief: AI OFF</w:t>
      </w:r>
    </w:p>
    <w:p w14:paraId="01167604" w14:textId="77777777" w:rsidR="00FE0330" w:rsidRDefault="00FE0330"/>
    <w:p w14:paraId="50591739" w14:textId="1E6418C1" w:rsidR="00125F2E" w:rsidRDefault="00125F2E">
      <w:pPr>
        <w:rPr>
          <w:b/>
          <w:bCs/>
          <w:u w:val="single"/>
        </w:rPr>
      </w:pPr>
      <w:r w:rsidRPr="00125F2E">
        <w:rPr>
          <w:b/>
          <w:bCs/>
          <w:u w:val="single"/>
        </w:rPr>
        <w:t>The Client Brief:</w:t>
      </w:r>
    </w:p>
    <w:p w14:paraId="41243676" w14:textId="5EC82F2C" w:rsidR="00125F2E" w:rsidRDefault="00125F2E">
      <w:r>
        <w:t xml:space="preserve">Smart care is a small clinic that currently manages patients, practitioners, and appointments using spreadsheets and paper records. This manual </w:t>
      </w:r>
      <w:proofErr w:type="gramStart"/>
      <w:r>
        <w:t>processing</w:t>
      </w:r>
      <w:proofErr w:type="gramEnd"/>
      <w:r>
        <w:t xml:space="preserve"> has led to </w:t>
      </w:r>
      <w:proofErr w:type="gramStart"/>
      <w:r>
        <w:t>a number of</w:t>
      </w:r>
      <w:proofErr w:type="gramEnd"/>
      <w:r>
        <w:t xml:space="preserve"> recurring problems for staff and management.</w:t>
      </w:r>
    </w:p>
    <w:p w14:paraId="00E8F8EC" w14:textId="77777777" w:rsidR="00FE0330" w:rsidRDefault="00125F2E">
      <w:pPr>
        <w:rPr>
          <w:b/>
          <w:bCs/>
        </w:rPr>
      </w:pPr>
      <w:r w:rsidRPr="00FE0330">
        <w:rPr>
          <w:b/>
          <w:bCs/>
        </w:rPr>
        <w:t>Current problems:</w:t>
      </w:r>
    </w:p>
    <w:p w14:paraId="1A5E2A47" w14:textId="0B741F7F" w:rsidR="00125F2E" w:rsidRDefault="00125F2E">
      <w:r>
        <w:t xml:space="preserve"> </w:t>
      </w:r>
      <w:r w:rsidRPr="00125F2E">
        <w:t xml:space="preserve">Staff frequently </w:t>
      </w:r>
      <w:r w:rsidR="00FE0330" w:rsidRPr="00125F2E">
        <w:t>make</w:t>
      </w:r>
      <w:r w:rsidRPr="00125F2E">
        <w:t xml:space="preserve"> duplicate bookings, since there is no </w:t>
      </w:r>
      <w:proofErr w:type="gramStart"/>
      <w:r w:rsidRPr="00125F2E">
        <w:t>single</w:t>
      </w:r>
      <w:r>
        <w:t xml:space="preserve"> and</w:t>
      </w:r>
      <w:proofErr w:type="gramEnd"/>
      <w:r>
        <w:t xml:space="preserve"> easy way of knowing </w:t>
      </w:r>
      <w:r w:rsidRPr="00125F2E">
        <w:t xml:space="preserve">which time slots are already taken. Finding a patient's information is slow and </w:t>
      </w:r>
      <w:r>
        <w:t>has a huge scope for errors</w:t>
      </w:r>
      <w:r w:rsidRPr="00125F2E">
        <w:t>, as records are scattered across paper files and multiple spreadsheets. Appointment status is tracked inconsistently</w:t>
      </w:r>
      <w:r>
        <w:t xml:space="preserve">: </w:t>
      </w:r>
      <w:r w:rsidRPr="00125F2E">
        <w:t xml:space="preserve">different staff members </w:t>
      </w:r>
      <w:r>
        <w:t xml:space="preserve">may </w:t>
      </w:r>
      <w:r w:rsidRPr="00125F2E">
        <w:t xml:space="preserve">use different terms or forget to update </w:t>
      </w:r>
      <w:proofErr w:type="gramStart"/>
      <w:r w:rsidRPr="00125F2E">
        <w:t>it</w:t>
      </w:r>
      <w:proofErr w:type="gramEnd"/>
      <w:r w:rsidRPr="00125F2E">
        <w:t>, making it unclear which appointments are confirmed, completed, or cancelled. There is also limited appointment history available, making it difficult to look back at a patient's past visits or a practitioner's workload over time.</w:t>
      </w:r>
    </w:p>
    <w:p w14:paraId="5BF9EF74" w14:textId="77777777" w:rsidR="00FE0330" w:rsidRDefault="00125F2E" w:rsidP="00125F2E">
      <w:pPr>
        <w:rPr>
          <w:b/>
          <w:bCs/>
          <w:lang w:val="en-AU"/>
        </w:rPr>
      </w:pPr>
      <w:r w:rsidRPr="00125F2E">
        <w:rPr>
          <w:b/>
          <w:bCs/>
          <w:lang w:val="en-AU"/>
        </w:rPr>
        <w:t>What management wants</w:t>
      </w:r>
      <w:r w:rsidR="00FE0330">
        <w:rPr>
          <w:b/>
          <w:bCs/>
          <w:lang w:val="en-AU"/>
        </w:rPr>
        <w:t>:</w:t>
      </w:r>
    </w:p>
    <w:p w14:paraId="63A8DE79" w14:textId="396FE7D6" w:rsidR="00125F2E" w:rsidRPr="00125F2E" w:rsidRDefault="00FE0330" w:rsidP="00125F2E">
      <w:pPr>
        <w:rPr>
          <w:lang w:val="en-AU"/>
        </w:rPr>
      </w:pPr>
      <w:r>
        <w:rPr>
          <w:lang w:val="en-AU"/>
        </w:rPr>
        <w:t xml:space="preserve"> </w:t>
      </w:r>
      <w:r w:rsidR="00125F2E" w:rsidRPr="00125F2E">
        <w:rPr>
          <w:lang w:val="en-AU"/>
        </w:rPr>
        <w:t xml:space="preserve">Management has asked for a small, maintainable system to manage patients, practitioners, and appointments. The system should reduce the manual errors currently caused by spreadsheets and paper records, provide a clear and consistent way to track appointment status, and be easy to keep up and extend over time as the clinic's needs grow. </w:t>
      </w:r>
    </w:p>
    <w:p w14:paraId="18488129" w14:textId="77777777" w:rsidR="00125F2E" w:rsidRPr="00125F2E" w:rsidRDefault="00125F2E"/>
    <w:p w14:paraId="6E7C6D21" w14:textId="77777777" w:rsidR="000A18CA" w:rsidRDefault="00B53D49">
      <w:pPr>
        <w:pStyle w:val="Heading1"/>
      </w:pPr>
      <w:r>
        <w:lastRenderedPageBreak/>
        <w:t>Part B - Stakeholders and Scope: AI OFF</w:t>
      </w:r>
    </w:p>
    <w:p w14:paraId="44F72072" w14:textId="77777777" w:rsidR="00FE0330" w:rsidRDefault="00FE0330" w:rsidP="00FE0330"/>
    <w:tbl>
      <w:tblPr>
        <w:tblStyle w:val="TableGrid"/>
        <w:tblW w:w="0" w:type="auto"/>
        <w:tblLook w:val="0480" w:firstRow="0" w:lastRow="0" w:firstColumn="1" w:lastColumn="0" w:noHBand="0" w:noVBand="1"/>
      </w:tblPr>
      <w:tblGrid>
        <w:gridCol w:w="3346"/>
        <w:gridCol w:w="3384"/>
        <w:gridCol w:w="3340"/>
      </w:tblGrid>
      <w:tr w:rsidR="00BF0A18" w14:paraId="54E00F53" w14:textId="77777777" w:rsidTr="00BF0A18">
        <w:tc>
          <w:tcPr>
            <w:tcW w:w="3432" w:type="dxa"/>
          </w:tcPr>
          <w:p w14:paraId="40FB5C67" w14:textId="77777777" w:rsidR="00BF0A18" w:rsidRDefault="00BF0A18" w:rsidP="00BF0A18">
            <w:pPr>
              <w:rPr>
                <w:b/>
                <w:bCs/>
                <w:sz w:val="20"/>
                <w:szCs w:val="20"/>
              </w:rPr>
            </w:pPr>
            <w:r w:rsidRPr="00BF0A18">
              <w:rPr>
                <w:b/>
                <w:bCs/>
                <w:sz w:val="20"/>
                <w:szCs w:val="20"/>
              </w:rPr>
              <w:t>Stakeholders</w:t>
            </w:r>
          </w:p>
          <w:p w14:paraId="418BC3B8" w14:textId="42EBE5AC" w:rsidR="00BF0A18" w:rsidRPr="00BF0A18" w:rsidRDefault="00BF0A18" w:rsidP="00BF0A18">
            <w:pPr>
              <w:rPr>
                <w:b/>
                <w:bCs/>
                <w:sz w:val="20"/>
                <w:szCs w:val="20"/>
              </w:rPr>
            </w:pPr>
          </w:p>
        </w:tc>
        <w:tc>
          <w:tcPr>
            <w:tcW w:w="3432" w:type="dxa"/>
          </w:tcPr>
          <w:p w14:paraId="29E045B5" w14:textId="715E7E44" w:rsidR="00BF0A18" w:rsidRPr="00BF0A18" w:rsidRDefault="00BF0A18" w:rsidP="00BF0A18">
            <w:pPr>
              <w:rPr>
                <w:b/>
                <w:bCs/>
                <w:sz w:val="20"/>
                <w:szCs w:val="20"/>
              </w:rPr>
            </w:pPr>
            <w:r>
              <w:rPr>
                <w:b/>
                <w:bCs/>
                <w:sz w:val="20"/>
                <w:szCs w:val="20"/>
              </w:rPr>
              <w:t>Possible need</w:t>
            </w:r>
          </w:p>
        </w:tc>
        <w:tc>
          <w:tcPr>
            <w:tcW w:w="3432" w:type="dxa"/>
          </w:tcPr>
          <w:p w14:paraId="1BDEFEC2" w14:textId="4F9F5100" w:rsidR="00BF0A18" w:rsidRPr="00BF0A18" w:rsidRDefault="00BF0A18" w:rsidP="00BF0A18">
            <w:pPr>
              <w:rPr>
                <w:b/>
                <w:bCs/>
                <w:sz w:val="20"/>
                <w:szCs w:val="20"/>
              </w:rPr>
            </w:pPr>
            <w:r>
              <w:rPr>
                <w:b/>
                <w:bCs/>
                <w:sz w:val="20"/>
                <w:szCs w:val="20"/>
              </w:rPr>
              <w:t>Status</w:t>
            </w:r>
          </w:p>
        </w:tc>
      </w:tr>
      <w:tr w:rsidR="00BF0A18" w14:paraId="3DE01196" w14:textId="77777777" w:rsidTr="00BF0A18">
        <w:tc>
          <w:tcPr>
            <w:tcW w:w="3432" w:type="dxa"/>
          </w:tcPr>
          <w:p w14:paraId="35C49AB7" w14:textId="26CD62E2" w:rsidR="00BF0A18" w:rsidRDefault="00BF0A18" w:rsidP="00BF0A18">
            <w:r>
              <w:rPr>
                <w:sz w:val="20"/>
                <w:szCs w:val="20"/>
              </w:rPr>
              <w:t>Patients</w:t>
            </w:r>
          </w:p>
        </w:tc>
        <w:tc>
          <w:tcPr>
            <w:tcW w:w="3432" w:type="dxa"/>
          </w:tcPr>
          <w:p w14:paraId="52703818" w14:textId="25DE1748" w:rsidR="00BF0A18" w:rsidRDefault="00BF0A18" w:rsidP="00BF0A18">
            <w:r>
              <w:rPr>
                <w:sz w:val="20"/>
                <w:szCs w:val="20"/>
              </w:rPr>
              <w:t>Book, view, and manage their own appointments</w:t>
            </w:r>
            <w:r w:rsidR="007370F9">
              <w:rPr>
                <w:sz w:val="20"/>
                <w:szCs w:val="20"/>
              </w:rPr>
              <w:t>,</w:t>
            </w:r>
            <w:r>
              <w:rPr>
                <w:sz w:val="20"/>
                <w:szCs w:val="20"/>
              </w:rPr>
              <w:t xml:space="preserve"> expect</w:t>
            </w:r>
            <w:r w:rsidR="007370F9">
              <w:rPr>
                <w:sz w:val="20"/>
                <w:szCs w:val="20"/>
              </w:rPr>
              <w:t>s</w:t>
            </w:r>
            <w:r>
              <w:rPr>
                <w:sz w:val="20"/>
                <w:szCs w:val="20"/>
              </w:rPr>
              <w:t xml:space="preserve"> accurate scheduling and minimal</w:t>
            </w:r>
            <w:r w:rsidR="004740FA">
              <w:rPr>
                <w:sz w:val="20"/>
                <w:szCs w:val="20"/>
              </w:rPr>
              <w:t xml:space="preserve"> </w:t>
            </w:r>
            <w:r>
              <w:rPr>
                <w:sz w:val="20"/>
                <w:szCs w:val="20"/>
              </w:rPr>
              <w:t>duplication issues.</w:t>
            </w:r>
          </w:p>
        </w:tc>
        <w:tc>
          <w:tcPr>
            <w:tcW w:w="3432" w:type="dxa"/>
          </w:tcPr>
          <w:p w14:paraId="3624D3DA" w14:textId="2093605D" w:rsidR="00BF0A18" w:rsidRDefault="00BF0A18" w:rsidP="00BF0A18">
            <w:r>
              <w:rPr>
                <w:sz w:val="20"/>
                <w:szCs w:val="20"/>
              </w:rPr>
              <w:t>Provisional whether they book directly or only through staff.</w:t>
            </w:r>
          </w:p>
        </w:tc>
      </w:tr>
      <w:tr w:rsidR="00BF0A18" w14:paraId="0FE6E7CB" w14:textId="77777777" w:rsidTr="00BF0A18">
        <w:tc>
          <w:tcPr>
            <w:tcW w:w="3432" w:type="dxa"/>
          </w:tcPr>
          <w:p w14:paraId="580F7498" w14:textId="1D98A0BD" w:rsidR="00BF0A18" w:rsidRDefault="004740FA" w:rsidP="00BF0A18">
            <w:r>
              <w:rPr>
                <w:sz w:val="20"/>
                <w:szCs w:val="20"/>
              </w:rPr>
              <w:t xml:space="preserve">Administrative </w:t>
            </w:r>
            <w:r w:rsidR="0066347F">
              <w:rPr>
                <w:sz w:val="20"/>
                <w:szCs w:val="20"/>
              </w:rPr>
              <w:t>st</w:t>
            </w:r>
            <w:r w:rsidR="00BF0A18">
              <w:rPr>
                <w:sz w:val="20"/>
                <w:szCs w:val="20"/>
              </w:rPr>
              <w:t>aff</w:t>
            </w:r>
          </w:p>
        </w:tc>
        <w:tc>
          <w:tcPr>
            <w:tcW w:w="3432" w:type="dxa"/>
          </w:tcPr>
          <w:p w14:paraId="63F8C189" w14:textId="6BFF16D1" w:rsidR="00BF0A18" w:rsidRDefault="00BF0A18" w:rsidP="00BF0A18">
            <w:r>
              <w:rPr>
                <w:sz w:val="20"/>
                <w:szCs w:val="20"/>
              </w:rPr>
              <w:t>Create and search patient records, book/reschedule/cancel appointments, resolve duplicate bookings.</w:t>
            </w:r>
          </w:p>
        </w:tc>
        <w:tc>
          <w:tcPr>
            <w:tcW w:w="3432" w:type="dxa"/>
          </w:tcPr>
          <w:p w14:paraId="59258833" w14:textId="1681DC18" w:rsidR="00BF0A18" w:rsidRDefault="00BF0A18" w:rsidP="00BF0A18">
            <w:r>
              <w:rPr>
                <w:sz w:val="20"/>
                <w:szCs w:val="20"/>
              </w:rPr>
              <w:t>Confirmed</w:t>
            </w:r>
            <w:r w:rsidR="004740FA">
              <w:rPr>
                <w:sz w:val="20"/>
                <w:szCs w:val="20"/>
              </w:rPr>
              <w:t>, it’s d</w:t>
            </w:r>
            <w:r>
              <w:rPr>
                <w:sz w:val="20"/>
                <w:szCs w:val="20"/>
              </w:rPr>
              <w:t>irectly named in the client brief.</w:t>
            </w:r>
          </w:p>
        </w:tc>
      </w:tr>
      <w:tr w:rsidR="00BF0A18" w14:paraId="4B362F73" w14:textId="77777777" w:rsidTr="00BF0A18">
        <w:tc>
          <w:tcPr>
            <w:tcW w:w="3432" w:type="dxa"/>
          </w:tcPr>
          <w:p w14:paraId="2857135D" w14:textId="14657031" w:rsidR="00BF0A18" w:rsidRDefault="00BF0A18" w:rsidP="00BF0A18">
            <w:r>
              <w:rPr>
                <w:sz w:val="20"/>
                <w:szCs w:val="20"/>
              </w:rPr>
              <w:t>Practitioners</w:t>
            </w:r>
          </w:p>
        </w:tc>
        <w:tc>
          <w:tcPr>
            <w:tcW w:w="3432" w:type="dxa"/>
          </w:tcPr>
          <w:p w14:paraId="2F8EAE9A" w14:textId="128DB3B6" w:rsidR="00BF0A18" w:rsidRDefault="00BF0A18" w:rsidP="00BF0A18">
            <w:r>
              <w:rPr>
                <w:sz w:val="20"/>
                <w:szCs w:val="20"/>
              </w:rPr>
              <w:t>View their own schedule, see which patients they are seeing and when, update appointment status/outcomes.</w:t>
            </w:r>
          </w:p>
        </w:tc>
        <w:tc>
          <w:tcPr>
            <w:tcW w:w="3432" w:type="dxa"/>
          </w:tcPr>
          <w:p w14:paraId="0FCD1F4B" w14:textId="6EA33CEE" w:rsidR="00BF0A18" w:rsidRDefault="00BF0A18" w:rsidP="00BF0A18">
            <w:r>
              <w:rPr>
                <w:sz w:val="20"/>
                <w:szCs w:val="20"/>
              </w:rPr>
              <w:t>Confirmed</w:t>
            </w:r>
            <w:r w:rsidR="0066347F">
              <w:rPr>
                <w:sz w:val="20"/>
                <w:szCs w:val="20"/>
              </w:rPr>
              <w:t>,</w:t>
            </w:r>
            <w:r>
              <w:rPr>
                <w:sz w:val="20"/>
                <w:szCs w:val="20"/>
              </w:rPr>
              <w:t xml:space="preserve"> implied by need for an appointment system.</w:t>
            </w:r>
          </w:p>
        </w:tc>
      </w:tr>
      <w:tr w:rsidR="00BF0A18" w14:paraId="083403B4" w14:textId="77777777" w:rsidTr="00BF0A18">
        <w:tc>
          <w:tcPr>
            <w:tcW w:w="3432" w:type="dxa"/>
          </w:tcPr>
          <w:p w14:paraId="78C7393F" w14:textId="25913BAA" w:rsidR="00BF0A18" w:rsidRDefault="00BF0A18" w:rsidP="00BF0A18">
            <w:r>
              <w:rPr>
                <w:sz w:val="20"/>
                <w:szCs w:val="20"/>
              </w:rPr>
              <w:t>Clinic management</w:t>
            </w:r>
          </w:p>
        </w:tc>
        <w:tc>
          <w:tcPr>
            <w:tcW w:w="3432" w:type="dxa"/>
          </w:tcPr>
          <w:p w14:paraId="0DEC2A5D" w14:textId="55EB9E87" w:rsidR="00BF0A18" w:rsidRDefault="00BF0A18" w:rsidP="00BF0A18">
            <w:r>
              <w:rPr>
                <w:sz w:val="20"/>
                <w:szCs w:val="20"/>
              </w:rPr>
              <w:t>Wants a small, maintainable system</w:t>
            </w:r>
            <w:r w:rsidR="0066347F">
              <w:rPr>
                <w:sz w:val="20"/>
                <w:szCs w:val="20"/>
              </w:rPr>
              <w:t>,</w:t>
            </w:r>
            <w:r>
              <w:rPr>
                <w:sz w:val="20"/>
                <w:szCs w:val="20"/>
              </w:rPr>
              <w:t xml:space="preserve"> needs visibility into appointment history and operational reliability.</w:t>
            </w:r>
          </w:p>
        </w:tc>
        <w:tc>
          <w:tcPr>
            <w:tcW w:w="3432" w:type="dxa"/>
          </w:tcPr>
          <w:p w14:paraId="3821EAA8" w14:textId="6E87DB6D" w:rsidR="00BF0A18" w:rsidRDefault="00BF0A18" w:rsidP="00BF0A18">
            <w:r>
              <w:rPr>
                <w:sz w:val="20"/>
                <w:szCs w:val="20"/>
              </w:rPr>
              <w:t>Confirmed</w:t>
            </w:r>
            <w:r w:rsidR="008B3F4A">
              <w:rPr>
                <w:sz w:val="20"/>
                <w:szCs w:val="20"/>
              </w:rPr>
              <w:t>,</w:t>
            </w:r>
            <w:r>
              <w:rPr>
                <w:sz w:val="20"/>
                <w:szCs w:val="20"/>
              </w:rPr>
              <w:t xml:space="preserve"> directly named in the client brief.</w:t>
            </w:r>
          </w:p>
        </w:tc>
      </w:tr>
      <w:tr w:rsidR="00BF0A18" w14:paraId="6C67395E" w14:textId="77777777" w:rsidTr="00BF0A18">
        <w:tc>
          <w:tcPr>
            <w:tcW w:w="3432" w:type="dxa"/>
          </w:tcPr>
          <w:p w14:paraId="4E7ECD9B" w14:textId="6104142F" w:rsidR="00BF0A18" w:rsidRDefault="00BF0A18" w:rsidP="00BF0A18">
            <w:r>
              <w:rPr>
                <w:sz w:val="20"/>
                <w:szCs w:val="20"/>
              </w:rPr>
              <w:t>IT / support (maintainer)</w:t>
            </w:r>
          </w:p>
        </w:tc>
        <w:tc>
          <w:tcPr>
            <w:tcW w:w="3432" w:type="dxa"/>
          </w:tcPr>
          <w:p w14:paraId="71A29C81" w14:textId="42EB17C7" w:rsidR="00BF0A18" w:rsidRDefault="00BF0A18" w:rsidP="00BF0A18">
            <w:r>
              <w:rPr>
                <w:sz w:val="20"/>
                <w:szCs w:val="20"/>
              </w:rPr>
              <w:t>Needs a system that is maintainable and testable over time</w:t>
            </w:r>
          </w:p>
        </w:tc>
        <w:tc>
          <w:tcPr>
            <w:tcW w:w="3432" w:type="dxa"/>
          </w:tcPr>
          <w:p w14:paraId="065B01F8" w14:textId="245C41DE" w:rsidR="00BF0A18" w:rsidRDefault="00BF0A18" w:rsidP="00BF0A18">
            <w:r>
              <w:rPr>
                <w:sz w:val="20"/>
                <w:szCs w:val="20"/>
              </w:rPr>
              <w:t>Provisional</w:t>
            </w:r>
            <w:r w:rsidR="008B3F4A">
              <w:rPr>
                <w:sz w:val="20"/>
                <w:szCs w:val="20"/>
              </w:rPr>
              <w:t xml:space="preserve">, </w:t>
            </w:r>
            <w:r>
              <w:rPr>
                <w:sz w:val="20"/>
                <w:szCs w:val="20"/>
              </w:rPr>
              <w:t>inferred, not directly named.</w:t>
            </w:r>
          </w:p>
        </w:tc>
      </w:tr>
    </w:tbl>
    <w:p w14:paraId="5F5A9F4F" w14:textId="77777777" w:rsidR="00FE0330" w:rsidRPr="00FE0330" w:rsidRDefault="00FE0330" w:rsidP="00FE0330"/>
    <w:p w14:paraId="06B4D9A6" w14:textId="77777777" w:rsidR="00E40BFF" w:rsidRPr="00740359" w:rsidRDefault="00E40BFF" w:rsidP="00E40BFF">
      <w:pPr>
        <w:pStyle w:val="Heading2"/>
        <w:spacing w:before="240" w:after="120"/>
        <w:rPr>
          <w:rFonts w:ascii="Aptos" w:hAnsi="Aptos"/>
          <w:color w:val="000000" w:themeColor="text1"/>
          <w:sz w:val="21"/>
          <w:szCs w:val="21"/>
          <w:u w:val="single"/>
        </w:rPr>
      </w:pPr>
      <w:r w:rsidRPr="00740359">
        <w:rPr>
          <w:rFonts w:ascii="Aptos" w:hAnsi="Aptos"/>
          <w:color w:val="000000" w:themeColor="text1"/>
          <w:sz w:val="21"/>
          <w:szCs w:val="21"/>
          <w:u w:val="single"/>
        </w:rPr>
        <w:t>In scope</w:t>
      </w:r>
    </w:p>
    <w:p w14:paraId="630E7212" w14:textId="77777777" w:rsidR="00E40BFF" w:rsidRDefault="00E40BFF" w:rsidP="00E40BFF">
      <w:pPr>
        <w:pStyle w:val="ListParagraph"/>
        <w:numPr>
          <w:ilvl w:val="0"/>
          <w:numId w:val="10"/>
        </w:numPr>
        <w:spacing w:after="60" w:line="240" w:lineRule="auto"/>
        <w:contextualSpacing w:val="0"/>
      </w:pPr>
      <w:r>
        <w:t>Patient record management (create, view, search, update)</w:t>
      </w:r>
    </w:p>
    <w:p w14:paraId="3C3B024B" w14:textId="77777777" w:rsidR="00E40BFF" w:rsidRDefault="00E40BFF" w:rsidP="00E40BFF">
      <w:pPr>
        <w:pStyle w:val="ListParagraph"/>
        <w:numPr>
          <w:ilvl w:val="0"/>
          <w:numId w:val="10"/>
        </w:numPr>
        <w:spacing w:after="60" w:line="240" w:lineRule="auto"/>
        <w:contextualSpacing w:val="0"/>
      </w:pPr>
      <w:r>
        <w:t>Practitioner record management (create, view, update, availability)</w:t>
      </w:r>
    </w:p>
    <w:p w14:paraId="3ED3C459" w14:textId="77777777" w:rsidR="00E40BFF" w:rsidRDefault="00E40BFF" w:rsidP="00E40BFF">
      <w:pPr>
        <w:pStyle w:val="ListParagraph"/>
        <w:numPr>
          <w:ilvl w:val="0"/>
          <w:numId w:val="10"/>
        </w:numPr>
        <w:spacing w:after="60" w:line="240" w:lineRule="auto"/>
        <w:contextualSpacing w:val="0"/>
      </w:pPr>
      <w:r>
        <w:t>Appointment booking, rescheduling, and cancellation</w:t>
      </w:r>
    </w:p>
    <w:p w14:paraId="5D2060A6" w14:textId="79A4960A" w:rsidR="00E40BFF" w:rsidRDefault="00E40BFF" w:rsidP="00E40BFF">
      <w:pPr>
        <w:pStyle w:val="ListParagraph"/>
        <w:numPr>
          <w:ilvl w:val="0"/>
          <w:numId w:val="10"/>
        </w:numPr>
        <w:spacing w:after="60" w:line="240" w:lineRule="auto"/>
        <w:contextualSpacing w:val="0"/>
      </w:pPr>
      <w:r>
        <w:t xml:space="preserve">Appointment status tracking (e.g. scheduled, confirmed, completed, cancelled, </w:t>
      </w:r>
      <w:r w:rsidR="00284C25">
        <w:t>patient not s</w:t>
      </w:r>
      <w:r>
        <w:t>how</w:t>
      </w:r>
      <w:r w:rsidR="00284C25">
        <w:t>ing up</w:t>
      </w:r>
      <w:r>
        <w:t>)</w:t>
      </w:r>
    </w:p>
    <w:p w14:paraId="3E28A3BC" w14:textId="77777777" w:rsidR="00E40BFF" w:rsidRDefault="00E40BFF" w:rsidP="00E40BFF">
      <w:pPr>
        <w:pStyle w:val="ListParagraph"/>
        <w:numPr>
          <w:ilvl w:val="0"/>
          <w:numId w:val="10"/>
        </w:numPr>
        <w:spacing w:after="60" w:line="240" w:lineRule="auto"/>
        <w:contextualSpacing w:val="0"/>
      </w:pPr>
      <w:r>
        <w:t>Prevention of duplicate/conflicting bookings for the same practitioner and time slot</w:t>
      </w:r>
    </w:p>
    <w:p w14:paraId="381E3E8F" w14:textId="77777777" w:rsidR="00E40BFF" w:rsidRDefault="00E40BFF" w:rsidP="00E40BFF">
      <w:pPr>
        <w:pStyle w:val="ListParagraph"/>
        <w:numPr>
          <w:ilvl w:val="0"/>
          <w:numId w:val="10"/>
        </w:numPr>
        <w:spacing w:after="60" w:line="240" w:lineRule="auto"/>
        <w:contextualSpacing w:val="0"/>
      </w:pPr>
      <w:r>
        <w:t>Appointment history per patient</w:t>
      </w:r>
    </w:p>
    <w:p w14:paraId="7B52D6ED" w14:textId="77777777" w:rsidR="00E40BFF" w:rsidRDefault="00E40BFF" w:rsidP="00E40BFF">
      <w:pPr>
        <w:pStyle w:val="ListParagraph"/>
        <w:numPr>
          <w:ilvl w:val="0"/>
          <w:numId w:val="10"/>
        </w:numPr>
        <w:spacing w:after="60" w:line="240" w:lineRule="auto"/>
        <w:contextualSpacing w:val="0"/>
      </w:pPr>
      <w:r>
        <w:t>Search for patients and appointments</w:t>
      </w:r>
    </w:p>
    <w:p w14:paraId="340C4047" w14:textId="77777777" w:rsidR="00E40BFF" w:rsidRPr="00740359" w:rsidRDefault="00E40BFF" w:rsidP="00E40BFF">
      <w:pPr>
        <w:pStyle w:val="Heading2"/>
        <w:spacing w:before="240" w:after="120"/>
        <w:rPr>
          <w:rFonts w:ascii="Aptos" w:hAnsi="Aptos"/>
          <w:color w:val="000000" w:themeColor="text1"/>
          <w:sz w:val="21"/>
          <w:szCs w:val="21"/>
          <w:u w:val="single"/>
        </w:rPr>
      </w:pPr>
      <w:r w:rsidRPr="00740359">
        <w:rPr>
          <w:rFonts w:ascii="Aptos" w:hAnsi="Aptos"/>
          <w:color w:val="000000" w:themeColor="text1"/>
          <w:sz w:val="21"/>
          <w:szCs w:val="21"/>
          <w:u w:val="single"/>
        </w:rPr>
        <w:t>Out of scope</w:t>
      </w:r>
    </w:p>
    <w:p w14:paraId="550AB923" w14:textId="77777777" w:rsidR="00E40BFF" w:rsidRDefault="00E40BFF" w:rsidP="00E40BFF">
      <w:pPr>
        <w:pStyle w:val="ListParagraph"/>
        <w:numPr>
          <w:ilvl w:val="0"/>
          <w:numId w:val="10"/>
        </w:numPr>
        <w:spacing w:after="60" w:line="240" w:lineRule="auto"/>
        <w:contextualSpacing w:val="0"/>
      </w:pPr>
      <w:r>
        <w:t>Billing and invoicing</w:t>
      </w:r>
    </w:p>
    <w:p w14:paraId="176D4949" w14:textId="77777777" w:rsidR="00E40BFF" w:rsidRDefault="00E40BFF" w:rsidP="00E40BFF">
      <w:pPr>
        <w:pStyle w:val="ListParagraph"/>
        <w:numPr>
          <w:ilvl w:val="0"/>
          <w:numId w:val="10"/>
        </w:numPr>
        <w:spacing w:after="60" w:line="240" w:lineRule="auto"/>
        <w:contextualSpacing w:val="0"/>
      </w:pPr>
      <w:r>
        <w:t>Insurance claim processing</w:t>
      </w:r>
    </w:p>
    <w:p w14:paraId="022CB39A" w14:textId="4C50FE1A" w:rsidR="00E40BFF" w:rsidRDefault="00F46715" w:rsidP="00F46715">
      <w:pPr>
        <w:pStyle w:val="ListParagraph"/>
        <w:numPr>
          <w:ilvl w:val="0"/>
          <w:numId w:val="10"/>
        </w:numPr>
        <w:spacing w:after="60" w:line="240" w:lineRule="auto"/>
        <w:contextualSpacing w:val="0"/>
      </w:pPr>
      <w:r>
        <w:t>AI</w:t>
      </w:r>
      <w:r w:rsidR="00E40BFF">
        <w:t xml:space="preserve"> diagnosis </w:t>
      </w:r>
    </w:p>
    <w:p w14:paraId="07F2D3D2" w14:textId="6B218185" w:rsidR="00E40BFF" w:rsidRDefault="00E162A5" w:rsidP="00E40BFF">
      <w:pPr>
        <w:pStyle w:val="ListParagraph"/>
        <w:numPr>
          <w:ilvl w:val="0"/>
          <w:numId w:val="10"/>
        </w:numPr>
        <w:spacing w:after="60" w:line="240" w:lineRule="auto"/>
        <w:contextualSpacing w:val="0"/>
      </w:pPr>
      <w:r>
        <w:t xml:space="preserve">Implementation of facial </w:t>
      </w:r>
      <w:r w:rsidR="00C9775D">
        <w:t>recognition</w:t>
      </w:r>
    </w:p>
    <w:p w14:paraId="09B4CD9A" w14:textId="77777777" w:rsidR="00E40BFF" w:rsidRPr="00740359" w:rsidRDefault="00E40BFF" w:rsidP="00E40BFF">
      <w:pPr>
        <w:pStyle w:val="Heading2"/>
        <w:spacing w:before="240" w:after="120"/>
        <w:rPr>
          <w:rFonts w:ascii="Aptos" w:hAnsi="Aptos"/>
          <w:color w:val="000000" w:themeColor="text1"/>
          <w:sz w:val="21"/>
          <w:szCs w:val="21"/>
          <w:u w:val="single"/>
        </w:rPr>
      </w:pPr>
      <w:r w:rsidRPr="00740359">
        <w:rPr>
          <w:rFonts w:ascii="Aptos" w:hAnsi="Aptos"/>
          <w:color w:val="000000" w:themeColor="text1"/>
          <w:sz w:val="21"/>
          <w:szCs w:val="21"/>
          <w:u w:val="single"/>
        </w:rPr>
        <w:t>Provisional (uncertain, needs client confirmation)</w:t>
      </w:r>
    </w:p>
    <w:p w14:paraId="78403ACA" w14:textId="560046F6" w:rsidR="00E40BFF" w:rsidRDefault="00E40BFF" w:rsidP="00E40BFF">
      <w:pPr>
        <w:pStyle w:val="ListParagraph"/>
        <w:numPr>
          <w:ilvl w:val="0"/>
          <w:numId w:val="10"/>
        </w:numPr>
        <w:spacing w:after="60" w:line="240" w:lineRule="auto"/>
        <w:contextualSpacing w:val="0"/>
      </w:pPr>
      <w:r>
        <w:t xml:space="preserve">Online </w:t>
      </w:r>
      <w:r w:rsidR="00C9775D">
        <w:t>self-booking</w:t>
      </w:r>
      <w:r>
        <w:t xml:space="preserve"> directly by patients </w:t>
      </w:r>
      <w:r w:rsidR="00C9775D">
        <w:t xml:space="preserve">or </w:t>
      </w:r>
      <w:r>
        <w:t>staff booking</w:t>
      </w:r>
      <w:r w:rsidR="00C9775D">
        <w:t xml:space="preserve"> </w:t>
      </w:r>
      <w:r w:rsidR="00F70734">
        <w:t xml:space="preserve">for patient </w:t>
      </w:r>
      <w:r w:rsidR="00C9775D">
        <w:t>or both</w:t>
      </w:r>
    </w:p>
    <w:p w14:paraId="531C4E9F" w14:textId="77777777" w:rsidR="00E40BFF" w:rsidRDefault="00E40BFF" w:rsidP="00E40BFF">
      <w:pPr>
        <w:pStyle w:val="ListParagraph"/>
        <w:numPr>
          <w:ilvl w:val="0"/>
          <w:numId w:val="10"/>
        </w:numPr>
        <w:spacing w:after="60" w:line="240" w:lineRule="auto"/>
        <w:contextualSpacing w:val="0"/>
      </w:pPr>
      <w:r>
        <w:t>Automated SMS/email appointment reminders</w:t>
      </w:r>
    </w:p>
    <w:p w14:paraId="00010AA6" w14:textId="3A2E8168" w:rsidR="00E40BFF" w:rsidRDefault="00F70734" w:rsidP="00E40BFF">
      <w:pPr>
        <w:pStyle w:val="ListParagraph"/>
        <w:numPr>
          <w:ilvl w:val="0"/>
          <w:numId w:val="10"/>
        </w:numPr>
        <w:spacing w:after="60" w:line="240" w:lineRule="auto"/>
        <w:contextualSpacing w:val="0"/>
      </w:pPr>
      <w:r>
        <w:t>A</w:t>
      </w:r>
      <w:r w:rsidR="00E40BFF">
        <w:t>nalytics dashboard for management</w:t>
      </w:r>
    </w:p>
    <w:p w14:paraId="43023076" w14:textId="6A90C005" w:rsidR="00E40BFF" w:rsidRDefault="00E40BFF" w:rsidP="00F70734">
      <w:pPr>
        <w:spacing w:after="60" w:line="240" w:lineRule="auto"/>
        <w:ind w:left="216"/>
      </w:pPr>
    </w:p>
    <w:p w14:paraId="2ED6EFA8" w14:textId="77777777" w:rsidR="00E40BFF" w:rsidRDefault="00E40BFF">
      <w:pPr>
        <w:pStyle w:val="Heading1"/>
      </w:pPr>
    </w:p>
    <w:p w14:paraId="085F57C2" w14:textId="644B10F8" w:rsidR="000A18CA" w:rsidRDefault="00B53D49">
      <w:pPr>
        <w:pStyle w:val="Heading1"/>
      </w:pPr>
      <w:r>
        <w:t>Part C - Functional Requirements: AI OFF</w:t>
      </w:r>
    </w:p>
    <w:p w14:paraId="185AABD0" w14:textId="77777777" w:rsidR="00F9277C" w:rsidRPr="00F9277C" w:rsidRDefault="00F9277C" w:rsidP="00F9277C"/>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600"/>
      </w:tblGrid>
      <w:tr w:rsidR="00F9277C" w14:paraId="11F58D72" w14:textId="77777777" w:rsidTr="006B3229">
        <w:tc>
          <w:tcPr>
            <w:tcW w:w="1400" w:type="dxa"/>
          </w:tcPr>
          <w:p w14:paraId="5C115A6E" w14:textId="77777777" w:rsidR="00F9277C" w:rsidRDefault="00F9277C" w:rsidP="006B3229">
            <w:r>
              <w:rPr>
                <w:sz w:val="20"/>
                <w:szCs w:val="20"/>
              </w:rPr>
              <w:t>FR-01</w:t>
            </w:r>
          </w:p>
        </w:tc>
        <w:tc>
          <w:tcPr>
            <w:tcW w:w="8600" w:type="dxa"/>
          </w:tcPr>
          <w:p w14:paraId="20C71ECE" w14:textId="183FFBCF" w:rsidR="00F9277C" w:rsidRDefault="00F9277C" w:rsidP="006B3229">
            <w:r>
              <w:rPr>
                <w:sz w:val="20"/>
                <w:szCs w:val="20"/>
              </w:rPr>
              <w:t xml:space="preserve">The system </w:t>
            </w:r>
            <w:proofErr w:type="gramStart"/>
            <w:r>
              <w:rPr>
                <w:sz w:val="20"/>
                <w:szCs w:val="20"/>
              </w:rPr>
              <w:t>shall</w:t>
            </w:r>
            <w:proofErr w:type="gramEnd"/>
            <w:r>
              <w:rPr>
                <w:sz w:val="20"/>
                <w:szCs w:val="20"/>
              </w:rPr>
              <w:t xml:space="preserve"> allow staff to create</w:t>
            </w:r>
            <w:r w:rsidR="001826F7">
              <w:rPr>
                <w:sz w:val="20"/>
                <w:szCs w:val="20"/>
              </w:rPr>
              <w:t xml:space="preserve"> </w:t>
            </w:r>
            <w:r>
              <w:rPr>
                <w:sz w:val="20"/>
                <w:szCs w:val="20"/>
              </w:rPr>
              <w:t xml:space="preserve">a new patient </w:t>
            </w:r>
            <w:r w:rsidR="006C4D4A">
              <w:rPr>
                <w:sz w:val="20"/>
                <w:szCs w:val="20"/>
              </w:rPr>
              <w:t>record.</w:t>
            </w:r>
          </w:p>
        </w:tc>
      </w:tr>
      <w:tr w:rsidR="00F9277C" w14:paraId="01F76E59" w14:textId="77777777" w:rsidTr="006B3229">
        <w:tc>
          <w:tcPr>
            <w:tcW w:w="1400" w:type="dxa"/>
          </w:tcPr>
          <w:p w14:paraId="14400244" w14:textId="77777777" w:rsidR="00F9277C" w:rsidRDefault="00F9277C" w:rsidP="006B3229">
            <w:r>
              <w:rPr>
                <w:sz w:val="20"/>
                <w:szCs w:val="20"/>
              </w:rPr>
              <w:t>FR-02</w:t>
            </w:r>
          </w:p>
        </w:tc>
        <w:tc>
          <w:tcPr>
            <w:tcW w:w="8600" w:type="dxa"/>
          </w:tcPr>
          <w:p w14:paraId="76A3B8DA" w14:textId="1E81066D" w:rsidR="00F9277C" w:rsidRDefault="00F9277C" w:rsidP="006B3229">
            <w:r>
              <w:rPr>
                <w:sz w:val="20"/>
                <w:szCs w:val="20"/>
              </w:rPr>
              <w:t xml:space="preserve">The </w:t>
            </w:r>
            <w:r w:rsidR="001826F7">
              <w:rPr>
                <w:sz w:val="20"/>
                <w:szCs w:val="20"/>
              </w:rPr>
              <w:t>system</w:t>
            </w:r>
            <w:r>
              <w:rPr>
                <w:sz w:val="20"/>
                <w:szCs w:val="20"/>
              </w:rPr>
              <w:t xml:space="preserve"> </w:t>
            </w:r>
            <w:proofErr w:type="gramStart"/>
            <w:r>
              <w:rPr>
                <w:sz w:val="20"/>
                <w:szCs w:val="20"/>
              </w:rPr>
              <w:t>allow</w:t>
            </w:r>
            <w:proofErr w:type="gramEnd"/>
            <w:r>
              <w:rPr>
                <w:sz w:val="20"/>
                <w:szCs w:val="20"/>
              </w:rPr>
              <w:t xml:space="preserve"> staff to search for a </w:t>
            </w:r>
            <w:r w:rsidR="006C4D4A">
              <w:rPr>
                <w:sz w:val="20"/>
                <w:szCs w:val="20"/>
              </w:rPr>
              <w:t>patient record.</w:t>
            </w:r>
          </w:p>
        </w:tc>
      </w:tr>
      <w:tr w:rsidR="00F9277C" w14:paraId="11855E65" w14:textId="77777777" w:rsidTr="006B3229">
        <w:tc>
          <w:tcPr>
            <w:tcW w:w="1400" w:type="dxa"/>
          </w:tcPr>
          <w:p w14:paraId="0C50F638" w14:textId="77777777" w:rsidR="00F9277C" w:rsidRDefault="00F9277C" w:rsidP="006B3229">
            <w:r>
              <w:rPr>
                <w:sz w:val="20"/>
                <w:szCs w:val="20"/>
              </w:rPr>
              <w:t>FR-03</w:t>
            </w:r>
          </w:p>
        </w:tc>
        <w:tc>
          <w:tcPr>
            <w:tcW w:w="8600" w:type="dxa"/>
          </w:tcPr>
          <w:p w14:paraId="19028A6E" w14:textId="77777777" w:rsidR="00F9277C" w:rsidRDefault="00F9277C" w:rsidP="006B3229">
            <w:r>
              <w:rPr>
                <w:sz w:val="20"/>
                <w:szCs w:val="20"/>
              </w:rPr>
              <w:t>The system shall allow staff to create a new appointment for a patient, specifying practitioner, date, and time.</w:t>
            </w:r>
          </w:p>
        </w:tc>
      </w:tr>
      <w:tr w:rsidR="00F9277C" w14:paraId="2CA8C91E" w14:textId="77777777" w:rsidTr="006B3229">
        <w:tc>
          <w:tcPr>
            <w:tcW w:w="1400" w:type="dxa"/>
          </w:tcPr>
          <w:p w14:paraId="4482F503" w14:textId="77777777" w:rsidR="00F9277C" w:rsidRDefault="00F9277C" w:rsidP="006B3229">
            <w:r>
              <w:rPr>
                <w:sz w:val="20"/>
                <w:szCs w:val="20"/>
              </w:rPr>
              <w:t>FR-04</w:t>
            </w:r>
          </w:p>
        </w:tc>
        <w:tc>
          <w:tcPr>
            <w:tcW w:w="8600" w:type="dxa"/>
          </w:tcPr>
          <w:p w14:paraId="6EFE4BA4" w14:textId="77777777" w:rsidR="00F9277C" w:rsidRDefault="00F9277C" w:rsidP="006B3229">
            <w:r>
              <w:rPr>
                <w:sz w:val="20"/>
                <w:szCs w:val="20"/>
              </w:rPr>
              <w:t>The system shall prevent an appointment from being booked for a practitioner at a date and time that already has a booking for that practitioner.</w:t>
            </w:r>
          </w:p>
        </w:tc>
      </w:tr>
      <w:tr w:rsidR="00F9277C" w14:paraId="68160321" w14:textId="77777777" w:rsidTr="006B3229">
        <w:tc>
          <w:tcPr>
            <w:tcW w:w="1400" w:type="dxa"/>
          </w:tcPr>
          <w:p w14:paraId="62384529" w14:textId="77777777" w:rsidR="00F9277C" w:rsidRDefault="00F9277C" w:rsidP="006B3229">
            <w:r>
              <w:rPr>
                <w:sz w:val="20"/>
                <w:szCs w:val="20"/>
              </w:rPr>
              <w:t>FR-05</w:t>
            </w:r>
          </w:p>
        </w:tc>
        <w:tc>
          <w:tcPr>
            <w:tcW w:w="8600" w:type="dxa"/>
          </w:tcPr>
          <w:p w14:paraId="23C217C1" w14:textId="6218BFC7" w:rsidR="00F9277C" w:rsidRDefault="00F9277C" w:rsidP="006B3229">
            <w:r>
              <w:rPr>
                <w:sz w:val="20"/>
                <w:szCs w:val="20"/>
              </w:rPr>
              <w:t xml:space="preserve">The system shall allow staff to </w:t>
            </w:r>
            <w:proofErr w:type="gramStart"/>
            <w:r>
              <w:rPr>
                <w:sz w:val="20"/>
                <w:szCs w:val="20"/>
              </w:rPr>
              <w:t>set</w:t>
            </w:r>
            <w:proofErr w:type="gramEnd"/>
            <w:r>
              <w:rPr>
                <w:sz w:val="20"/>
                <w:szCs w:val="20"/>
              </w:rPr>
              <w:t xml:space="preserve"> and update an appointment's status (e.g. Scheduled, Confirmed, Completed, Cancelled,</w:t>
            </w:r>
            <w:r w:rsidR="00823DFA">
              <w:rPr>
                <w:sz w:val="20"/>
                <w:szCs w:val="20"/>
              </w:rPr>
              <w:t xml:space="preserve"> Patient not showing up</w:t>
            </w:r>
            <w:r>
              <w:rPr>
                <w:sz w:val="20"/>
                <w:szCs w:val="20"/>
              </w:rPr>
              <w:t>).</w:t>
            </w:r>
          </w:p>
        </w:tc>
      </w:tr>
      <w:tr w:rsidR="00F9277C" w14:paraId="20D1CFAB" w14:textId="77777777" w:rsidTr="006B3229">
        <w:tc>
          <w:tcPr>
            <w:tcW w:w="1400" w:type="dxa"/>
          </w:tcPr>
          <w:p w14:paraId="2F82F5C9" w14:textId="77777777" w:rsidR="00F9277C" w:rsidRDefault="00F9277C" w:rsidP="006B3229">
            <w:r>
              <w:rPr>
                <w:sz w:val="20"/>
                <w:szCs w:val="20"/>
              </w:rPr>
              <w:t>FR-06</w:t>
            </w:r>
          </w:p>
        </w:tc>
        <w:tc>
          <w:tcPr>
            <w:tcW w:w="8600" w:type="dxa"/>
          </w:tcPr>
          <w:p w14:paraId="4E1BEFF8" w14:textId="64D962EE" w:rsidR="00F9277C" w:rsidRDefault="00F9277C" w:rsidP="006B3229">
            <w:r>
              <w:rPr>
                <w:sz w:val="20"/>
                <w:szCs w:val="20"/>
              </w:rPr>
              <w:t>The system shall allow staff to reschedule an existing appointment to a new date and tim</w:t>
            </w:r>
            <w:r w:rsidR="00E733DD">
              <w:rPr>
                <w:sz w:val="20"/>
                <w:szCs w:val="20"/>
              </w:rPr>
              <w:t>e.</w:t>
            </w:r>
          </w:p>
        </w:tc>
      </w:tr>
      <w:tr w:rsidR="00F9277C" w14:paraId="0543C29B" w14:textId="77777777" w:rsidTr="006B3229">
        <w:tc>
          <w:tcPr>
            <w:tcW w:w="1400" w:type="dxa"/>
          </w:tcPr>
          <w:p w14:paraId="2C188D0B" w14:textId="77777777" w:rsidR="00F9277C" w:rsidRDefault="00F9277C" w:rsidP="006B3229">
            <w:r>
              <w:rPr>
                <w:sz w:val="20"/>
                <w:szCs w:val="20"/>
              </w:rPr>
              <w:t>FR-07</w:t>
            </w:r>
          </w:p>
        </w:tc>
        <w:tc>
          <w:tcPr>
            <w:tcW w:w="8600" w:type="dxa"/>
          </w:tcPr>
          <w:p w14:paraId="44E7A222" w14:textId="68713BBF" w:rsidR="00F9277C" w:rsidRDefault="00F9277C" w:rsidP="006B3229">
            <w:r>
              <w:rPr>
                <w:sz w:val="20"/>
                <w:szCs w:val="20"/>
              </w:rPr>
              <w:t>The system shall allow staff to cancel an appointment.</w:t>
            </w:r>
          </w:p>
        </w:tc>
      </w:tr>
      <w:tr w:rsidR="00F9277C" w14:paraId="5A41669A" w14:textId="77777777" w:rsidTr="006B3229">
        <w:tc>
          <w:tcPr>
            <w:tcW w:w="1400" w:type="dxa"/>
          </w:tcPr>
          <w:p w14:paraId="138D5608" w14:textId="77777777" w:rsidR="00F9277C" w:rsidRDefault="00F9277C" w:rsidP="006B3229">
            <w:r>
              <w:rPr>
                <w:sz w:val="20"/>
                <w:szCs w:val="20"/>
              </w:rPr>
              <w:t>FR-08</w:t>
            </w:r>
          </w:p>
        </w:tc>
        <w:tc>
          <w:tcPr>
            <w:tcW w:w="8600" w:type="dxa"/>
          </w:tcPr>
          <w:p w14:paraId="302A1A58" w14:textId="77777777" w:rsidR="00F9277C" w:rsidRDefault="00F9277C" w:rsidP="006B3229">
            <w:r>
              <w:rPr>
                <w:sz w:val="20"/>
                <w:szCs w:val="20"/>
              </w:rPr>
              <w:t>The system shall display a practitioner's appointment schedule for a selected day or week.</w:t>
            </w:r>
          </w:p>
        </w:tc>
      </w:tr>
      <w:tr w:rsidR="00F9277C" w14:paraId="5C6EB542" w14:textId="77777777" w:rsidTr="006B3229">
        <w:tc>
          <w:tcPr>
            <w:tcW w:w="1400" w:type="dxa"/>
          </w:tcPr>
          <w:p w14:paraId="1A0A0A79" w14:textId="77777777" w:rsidR="00F9277C" w:rsidRDefault="00F9277C" w:rsidP="006B3229">
            <w:r>
              <w:rPr>
                <w:sz w:val="20"/>
                <w:szCs w:val="20"/>
              </w:rPr>
              <w:t>FR-09</w:t>
            </w:r>
          </w:p>
        </w:tc>
        <w:tc>
          <w:tcPr>
            <w:tcW w:w="8600" w:type="dxa"/>
          </w:tcPr>
          <w:p w14:paraId="0E408659" w14:textId="77777777" w:rsidR="00F9277C" w:rsidRDefault="00F9277C" w:rsidP="006B3229">
            <w:r>
              <w:rPr>
                <w:sz w:val="20"/>
                <w:szCs w:val="20"/>
              </w:rPr>
              <w:t>The system shall maintain a chronological history of all appointments (including past and cancelled) associated with a patient.</w:t>
            </w:r>
          </w:p>
        </w:tc>
      </w:tr>
      <w:tr w:rsidR="00F9277C" w14:paraId="676AE3BF" w14:textId="77777777" w:rsidTr="006B3229">
        <w:tc>
          <w:tcPr>
            <w:tcW w:w="1400" w:type="dxa"/>
          </w:tcPr>
          <w:p w14:paraId="1E2C9645" w14:textId="77777777" w:rsidR="00F9277C" w:rsidRDefault="00F9277C" w:rsidP="006B3229">
            <w:r>
              <w:rPr>
                <w:sz w:val="20"/>
                <w:szCs w:val="20"/>
              </w:rPr>
              <w:t>FR-10</w:t>
            </w:r>
          </w:p>
        </w:tc>
        <w:tc>
          <w:tcPr>
            <w:tcW w:w="8600" w:type="dxa"/>
          </w:tcPr>
          <w:p w14:paraId="2F8DA11F" w14:textId="77777777" w:rsidR="00F9277C" w:rsidRDefault="00F9277C" w:rsidP="006B3229">
            <w:r>
              <w:rPr>
                <w:sz w:val="20"/>
                <w:szCs w:val="20"/>
              </w:rPr>
              <w:t xml:space="preserve">The system </w:t>
            </w:r>
            <w:proofErr w:type="gramStart"/>
            <w:r>
              <w:rPr>
                <w:sz w:val="20"/>
                <w:szCs w:val="20"/>
              </w:rPr>
              <w:t>shall</w:t>
            </w:r>
            <w:proofErr w:type="gramEnd"/>
            <w:r>
              <w:rPr>
                <w:sz w:val="20"/>
                <w:szCs w:val="20"/>
              </w:rPr>
              <w:t xml:space="preserve"> allow staff to create and update practitioner records, including their available working hours.</w:t>
            </w:r>
          </w:p>
        </w:tc>
      </w:tr>
      <w:tr w:rsidR="00F9277C" w14:paraId="41C4A636" w14:textId="77777777" w:rsidTr="006B3229">
        <w:tc>
          <w:tcPr>
            <w:tcW w:w="1400" w:type="dxa"/>
          </w:tcPr>
          <w:p w14:paraId="0AB00D27" w14:textId="77777777" w:rsidR="00F9277C" w:rsidRDefault="00F9277C" w:rsidP="006B3229">
            <w:r>
              <w:rPr>
                <w:sz w:val="20"/>
                <w:szCs w:val="20"/>
              </w:rPr>
              <w:t>FR-11</w:t>
            </w:r>
          </w:p>
        </w:tc>
        <w:tc>
          <w:tcPr>
            <w:tcW w:w="8600" w:type="dxa"/>
          </w:tcPr>
          <w:p w14:paraId="1EF540D3" w14:textId="77777777" w:rsidR="00F9277C" w:rsidRDefault="00F9277C" w:rsidP="006B3229">
            <w:r>
              <w:rPr>
                <w:sz w:val="20"/>
                <w:szCs w:val="20"/>
              </w:rPr>
              <w:t xml:space="preserve">The system </w:t>
            </w:r>
            <w:proofErr w:type="gramStart"/>
            <w:r>
              <w:rPr>
                <w:sz w:val="20"/>
                <w:szCs w:val="20"/>
              </w:rPr>
              <w:t>shall</w:t>
            </w:r>
            <w:proofErr w:type="gramEnd"/>
            <w:r>
              <w:rPr>
                <w:sz w:val="20"/>
                <w:szCs w:val="20"/>
              </w:rPr>
              <w:t xml:space="preserve"> warn staff when attempting to book an appointment outside </w:t>
            </w:r>
            <w:proofErr w:type="gramStart"/>
            <w:r>
              <w:rPr>
                <w:sz w:val="20"/>
                <w:szCs w:val="20"/>
              </w:rPr>
              <w:t>a practitioner's</w:t>
            </w:r>
            <w:proofErr w:type="gramEnd"/>
            <w:r>
              <w:rPr>
                <w:sz w:val="20"/>
                <w:szCs w:val="20"/>
              </w:rPr>
              <w:t xml:space="preserve"> stated availability.</w:t>
            </w:r>
          </w:p>
        </w:tc>
      </w:tr>
      <w:tr w:rsidR="00F9277C" w14:paraId="2244D497" w14:textId="77777777" w:rsidTr="006B3229">
        <w:tc>
          <w:tcPr>
            <w:tcW w:w="1400" w:type="dxa"/>
          </w:tcPr>
          <w:p w14:paraId="30292B01" w14:textId="77777777" w:rsidR="00F9277C" w:rsidRDefault="00F9277C" w:rsidP="006B3229">
            <w:r>
              <w:rPr>
                <w:sz w:val="20"/>
                <w:szCs w:val="20"/>
              </w:rPr>
              <w:t>FR-12</w:t>
            </w:r>
          </w:p>
        </w:tc>
        <w:tc>
          <w:tcPr>
            <w:tcW w:w="8600" w:type="dxa"/>
          </w:tcPr>
          <w:p w14:paraId="3663807C" w14:textId="77777777" w:rsidR="00F9277C" w:rsidRDefault="00F9277C" w:rsidP="006B3229">
            <w:r>
              <w:rPr>
                <w:sz w:val="20"/>
                <w:szCs w:val="20"/>
              </w:rPr>
              <w:t xml:space="preserve">The system shall allow </w:t>
            </w:r>
            <w:proofErr w:type="spellStart"/>
            <w:r>
              <w:rPr>
                <w:sz w:val="20"/>
                <w:szCs w:val="20"/>
              </w:rPr>
              <w:t>authorised</w:t>
            </w:r>
            <w:proofErr w:type="spellEnd"/>
            <w:r>
              <w:rPr>
                <w:sz w:val="20"/>
                <w:szCs w:val="20"/>
              </w:rPr>
              <w:t xml:space="preserve"> staff to generate a list of appointments within a specified date range.</w:t>
            </w:r>
          </w:p>
        </w:tc>
      </w:tr>
    </w:tbl>
    <w:p w14:paraId="218E755C" w14:textId="7A4FEB2E" w:rsidR="009807C9" w:rsidRDefault="00B53D49" w:rsidP="009807C9">
      <w:pPr>
        <w:pStyle w:val="Heading1"/>
      </w:pPr>
      <w:r>
        <w:t>Part D - Non-Functional Requirements: AI OFF</w:t>
      </w:r>
    </w:p>
    <w:p w14:paraId="413E73D3" w14:textId="77777777" w:rsidR="009807C9" w:rsidRPr="009807C9" w:rsidRDefault="009807C9" w:rsidP="009807C9"/>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000"/>
      </w:tblGrid>
      <w:tr w:rsidR="009D24E6" w14:paraId="5FC0B0A4" w14:textId="77777777" w:rsidTr="009D24E6">
        <w:tc>
          <w:tcPr>
            <w:tcW w:w="1200" w:type="dxa"/>
          </w:tcPr>
          <w:p w14:paraId="1316B780" w14:textId="77777777" w:rsidR="009D24E6" w:rsidRDefault="009D24E6" w:rsidP="006B3229">
            <w:r>
              <w:rPr>
                <w:sz w:val="20"/>
                <w:szCs w:val="20"/>
              </w:rPr>
              <w:t>NFR-01</w:t>
            </w:r>
          </w:p>
        </w:tc>
        <w:tc>
          <w:tcPr>
            <w:tcW w:w="7000" w:type="dxa"/>
          </w:tcPr>
          <w:p w14:paraId="7AEFE211" w14:textId="719162F2" w:rsidR="009D24E6" w:rsidRDefault="009D24E6" w:rsidP="006B3229">
            <w:r>
              <w:rPr>
                <w:sz w:val="20"/>
                <w:szCs w:val="20"/>
              </w:rPr>
              <w:t>The sys</w:t>
            </w:r>
            <w:r w:rsidR="00120975">
              <w:rPr>
                <w:sz w:val="20"/>
                <w:szCs w:val="20"/>
              </w:rPr>
              <w:t xml:space="preserve">tem </w:t>
            </w:r>
            <w:r w:rsidR="00887A3E">
              <w:rPr>
                <w:sz w:val="20"/>
                <w:szCs w:val="20"/>
              </w:rPr>
              <w:t>must be</w:t>
            </w:r>
            <w:r w:rsidR="00120975">
              <w:rPr>
                <w:sz w:val="20"/>
                <w:szCs w:val="20"/>
              </w:rPr>
              <w:t xml:space="preserve"> simple and easy to use </w:t>
            </w:r>
            <w:proofErr w:type="gramStart"/>
            <w:r w:rsidR="00887A3E">
              <w:rPr>
                <w:sz w:val="20"/>
                <w:szCs w:val="20"/>
              </w:rPr>
              <w:t>by</w:t>
            </w:r>
            <w:proofErr w:type="gramEnd"/>
            <w:r w:rsidR="00887A3E">
              <w:rPr>
                <w:sz w:val="20"/>
                <w:szCs w:val="20"/>
              </w:rPr>
              <w:t xml:space="preserve"> all the staff.</w:t>
            </w:r>
          </w:p>
        </w:tc>
      </w:tr>
      <w:tr w:rsidR="009D24E6" w14:paraId="70462C2E" w14:textId="77777777" w:rsidTr="009D24E6">
        <w:tc>
          <w:tcPr>
            <w:tcW w:w="1200" w:type="dxa"/>
          </w:tcPr>
          <w:p w14:paraId="7E457730" w14:textId="77777777" w:rsidR="009D24E6" w:rsidRDefault="009D24E6" w:rsidP="006B3229">
            <w:r>
              <w:rPr>
                <w:sz w:val="20"/>
                <w:szCs w:val="20"/>
              </w:rPr>
              <w:t>NFR-02</w:t>
            </w:r>
          </w:p>
        </w:tc>
        <w:tc>
          <w:tcPr>
            <w:tcW w:w="7000" w:type="dxa"/>
          </w:tcPr>
          <w:p w14:paraId="28B62F6D" w14:textId="7C637A7F" w:rsidR="009D24E6" w:rsidRDefault="00887A3E" w:rsidP="006B3229">
            <w:r>
              <w:rPr>
                <w:sz w:val="20"/>
                <w:szCs w:val="20"/>
              </w:rPr>
              <w:t xml:space="preserve">Appointment searches </w:t>
            </w:r>
            <w:r w:rsidR="000F4301">
              <w:rPr>
                <w:sz w:val="20"/>
                <w:szCs w:val="20"/>
              </w:rPr>
              <w:t xml:space="preserve">should be completed quickly </w:t>
            </w:r>
          </w:p>
        </w:tc>
      </w:tr>
      <w:tr w:rsidR="009D24E6" w14:paraId="5218296F" w14:textId="77777777" w:rsidTr="009D24E6">
        <w:tc>
          <w:tcPr>
            <w:tcW w:w="1200" w:type="dxa"/>
          </w:tcPr>
          <w:p w14:paraId="4F19DAC5" w14:textId="77777777" w:rsidR="009D24E6" w:rsidRDefault="009D24E6" w:rsidP="006B3229">
            <w:r>
              <w:rPr>
                <w:sz w:val="20"/>
                <w:szCs w:val="20"/>
              </w:rPr>
              <w:t>NFR-03</w:t>
            </w:r>
          </w:p>
        </w:tc>
        <w:tc>
          <w:tcPr>
            <w:tcW w:w="7000" w:type="dxa"/>
          </w:tcPr>
          <w:p w14:paraId="1A3DDB70" w14:textId="72BA0AF2" w:rsidR="009D24E6" w:rsidRDefault="000F4301" w:rsidP="006B3229">
            <w:r>
              <w:rPr>
                <w:sz w:val="20"/>
                <w:szCs w:val="20"/>
              </w:rPr>
              <w:t>Patient data shall be backed up to prevent data lost</w:t>
            </w:r>
          </w:p>
        </w:tc>
      </w:tr>
      <w:tr w:rsidR="009D24E6" w14:paraId="32873310" w14:textId="77777777" w:rsidTr="009D24E6">
        <w:tc>
          <w:tcPr>
            <w:tcW w:w="1200" w:type="dxa"/>
          </w:tcPr>
          <w:p w14:paraId="03FA67B0" w14:textId="77777777" w:rsidR="009D24E6" w:rsidRDefault="009D24E6" w:rsidP="006B3229">
            <w:r>
              <w:rPr>
                <w:sz w:val="20"/>
                <w:szCs w:val="20"/>
              </w:rPr>
              <w:t>NFR-04</w:t>
            </w:r>
          </w:p>
        </w:tc>
        <w:tc>
          <w:tcPr>
            <w:tcW w:w="7000" w:type="dxa"/>
          </w:tcPr>
          <w:p w14:paraId="196AD557" w14:textId="09BF7796" w:rsidR="009D24E6" w:rsidRDefault="000F4301" w:rsidP="006B3229">
            <w:r>
              <w:rPr>
                <w:sz w:val="20"/>
                <w:szCs w:val="20"/>
              </w:rPr>
              <w:t xml:space="preserve">The system shall be easy to maintain </w:t>
            </w:r>
            <w:r w:rsidR="00E17D68">
              <w:rPr>
                <w:sz w:val="20"/>
                <w:szCs w:val="20"/>
              </w:rPr>
              <w:t>and update.</w:t>
            </w:r>
          </w:p>
        </w:tc>
      </w:tr>
      <w:tr w:rsidR="009D24E6" w14:paraId="42C9E029" w14:textId="77777777" w:rsidTr="009D24E6">
        <w:tc>
          <w:tcPr>
            <w:tcW w:w="1200" w:type="dxa"/>
          </w:tcPr>
          <w:p w14:paraId="07BEB918" w14:textId="77777777" w:rsidR="009D24E6" w:rsidRDefault="009D24E6" w:rsidP="006B3229">
            <w:r>
              <w:rPr>
                <w:sz w:val="20"/>
                <w:szCs w:val="20"/>
              </w:rPr>
              <w:t>NFR-05</w:t>
            </w:r>
          </w:p>
        </w:tc>
        <w:tc>
          <w:tcPr>
            <w:tcW w:w="7000" w:type="dxa"/>
          </w:tcPr>
          <w:p w14:paraId="4517F2C9" w14:textId="4AE3A4B6" w:rsidR="009D24E6" w:rsidRDefault="00E17D68" w:rsidP="006B3229">
            <w:r>
              <w:rPr>
                <w:sz w:val="20"/>
                <w:szCs w:val="20"/>
              </w:rPr>
              <w:t>Patient information sh</w:t>
            </w:r>
            <w:r w:rsidR="00D17E97">
              <w:rPr>
                <w:sz w:val="20"/>
                <w:szCs w:val="20"/>
              </w:rPr>
              <w:t>ould be stored accurately with no errors</w:t>
            </w:r>
          </w:p>
        </w:tc>
      </w:tr>
      <w:tr w:rsidR="009D24E6" w14:paraId="5C4EBF06" w14:textId="77777777" w:rsidTr="009D24E6">
        <w:tc>
          <w:tcPr>
            <w:tcW w:w="1200" w:type="dxa"/>
          </w:tcPr>
          <w:p w14:paraId="55A96840" w14:textId="77777777" w:rsidR="009D24E6" w:rsidRDefault="009D24E6" w:rsidP="006B3229">
            <w:r>
              <w:rPr>
                <w:sz w:val="20"/>
                <w:szCs w:val="20"/>
              </w:rPr>
              <w:t>NFR-06</w:t>
            </w:r>
          </w:p>
        </w:tc>
        <w:tc>
          <w:tcPr>
            <w:tcW w:w="7000" w:type="dxa"/>
          </w:tcPr>
          <w:p w14:paraId="31F34299" w14:textId="17DDB877" w:rsidR="009D24E6" w:rsidRDefault="00D17E97" w:rsidP="006B3229">
            <w:r>
              <w:t>Only users with permission shall be able to access patient records.</w:t>
            </w:r>
          </w:p>
        </w:tc>
      </w:tr>
    </w:tbl>
    <w:p w14:paraId="235EE80E" w14:textId="77777777" w:rsidR="000A18CA" w:rsidRDefault="00B53D49">
      <w:pPr>
        <w:pStyle w:val="Heading1"/>
      </w:pPr>
      <w:r>
        <w:lastRenderedPageBreak/>
        <w:t>Part E - User Stories and Acceptance Criteria: AI OFF</w:t>
      </w:r>
    </w:p>
    <w:p w14:paraId="0AF923C7" w14:textId="77777777" w:rsidR="000A18CA" w:rsidRDefault="00B53D49">
      <w:r>
        <w:t>Write 4-6 user stories. For at least three, create Given-When-Then acceptance criteria including one negative or failure scenario.</w:t>
      </w:r>
    </w:p>
    <w:p w14:paraId="7AEE8B8B" w14:textId="67DB82D5" w:rsidR="003A4EDA" w:rsidRPr="00252F77" w:rsidRDefault="003A4EDA">
      <w:pPr>
        <w:rPr>
          <w:b/>
          <w:bCs/>
          <w:u w:val="single"/>
        </w:rPr>
      </w:pPr>
      <w:r w:rsidRPr="00252F77">
        <w:rPr>
          <w:b/>
          <w:bCs/>
          <w:u w:val="single"/>
        </w:rPr>
        <w:t>User Stories</w:t>
      </w:r>
    </w:p>
    <w:p w14:paraId="5499CCD2" w14:textId="344A6410" w:rsidR="003A4EDA" w:rsidRDefault="003A4EDA" w:rsidP="003A4EDA">
      <w:r>
        <w:t>US-01: As a patient, I want to book an appointment, so that I can receive</w:t>
      </w:r>
      <w:r w:rsidR="00C4265D">
        <w:t>’</w:t>
      </w:r>
      <w:r>
        <w:t xml:space="preserve"> </w:t>
      </w:r>
      <w:r w:rsidR="000C2239">
        <w:t>my a</w:t>
      </w:r>
      <w:r w:rsidR="0053000D">
        <w:t>ppointment date and time</w:t>
      </w:r>
      <w:r>
        <w:t>.</w:t>
      </w:r>
    </w:p>
    <w:p w14:paraId="2B5388A7" w14:textId="491A908F" w:rsidR="003A4EDA" w:rsidRDefault="003A4EDA" w:rsidP="003A4EDA">
      <w:r>
        <w:t xml:space="preserve">US-02: As a practitioner, I want to view patient </w:t>
      </w:r>
      <w:proofErr w:type="gramStart"/>
      <w:r>
        <w:t>records,</w:t>
      </w:r>
      <w:proofErr w:type="gramEnd"/>
      <w:r>
        <w:t xml:space="preserve"> so that I can </w:t>
      </w:r>
      <w:r w:rsidR="00285EE0">
        <w:t xml:space="preserve">see </w:t>
      </w:r>
      <w:r>
        <w:t>patient</w:t>
      </w:r>
      <w:r w:rsidR="00285EE0">
        <w:t xml:space="preserve"> information</w:t>
      </w:r>
      <w:r>
        <w:t>.</w:t>
      </w:r>
    </w:p>
    <w:p w14:paraId="3EAE4BE1" w14:textId="77777777" w:rsidR="003A4EDA" w:rsidRDefault="003A4EDA" w:rsidP="003A4EDA">
      <w:r>
        <w:t>US-03: As a staff, I want to add patient details into system, so that they can book appointments.</w:t>
      </w:r>
    </w:p>
    <w:p w14:paraId="3FA1CF14" w14:textId="6DDD2A0A" w:rsidR="003A4EDA" w:rsidRDefault="003A4EDA" w:rsidP="003A4EDA">
      <w:r>
        <w:t xml:space="preserve">US-04: As a practitioner, I want to view appointments made, so that I know </w:t>
      </w:r>
      <w:r w:rsidR="00B9637B">
        <w:t>which patients I am attending</w:t>
      </w:r>
      <w:r>
        <w:t>.</w:t>
      </w:r>
    </w:p>
    <w:p w14:paraId="7A1BB85B" w14:textId="549CB229" w:rsidR="000065ED" w:rsidRPr="000065ED" w:rsidRDefault="00B9637B" w:rsidP="003A4EDA">
      <w:pPr>
        <w:rPr>
          <w:b/>
          <w:bCs/>
          <w:u w:val="single"/>
        </w:rPr>
      </w:pPr>
      <w:r>
        <w:rPr>
          <w:b/>
          <w:bCs/>
          <w:u w:val="single"/>
        </w:rPr>
        <w:t>GIVEN</w:t>
      </w:r>
      <w:r w:rsidR="001A50F7">
        <w:rPr>
          <w:b/>
          <w:bCs/>
          <w:u w:val="single"/>
        </w:rPr>
        <w:t>-WHEN-THEN CASES:</w:t>
      </w:r>
    </w:p>
    <w:p w14:paraId="2F23C6BF" w14:textId="4544860E" w:rsidR="000065ED" w:rsidRDefault="000065ED" w:rsidP="003A4EDA">
      <w:r>
        <w:t>1.</w:t>
      </w:r>
    </w:p>
    <w:p w14:paraId="3A30AD6E" w14:textId="1A6BA849" w:rsidR="000111C5" w:rsidRDefault="009A0779" w:rsidP="003A4EDA">
      <w:r>
        <w:t xml:space="preserve">GIVEN </w:t>
      </w:r>
      <w:r w:rsidR="006D3024">
        <w:t xml:space="preserve">The </w:t>
      </w:r>
      <w:r w:rsidR="00ED4F55">
        <w:t xml:space="preserve">staff </w:t>
      </w:r>
      <w:proofErr w:type="gramStart"/>
      <w:r w:rsidR="00ED4F55">
        <w:t>is</w:t>
      </w:r>
      <w:proofErr w:type="gramEnd"/>
      <w:r w:rsidR="00ED4F55">
        <w:t xml:space="preserve"> logged into the system</w:t>
      </w:r>
      <w:r w:rsidR="000111C5">
        <w:t xml:space="preserve"> and can see practitioner avai</w:t>
      </w:r>
      <w:r w:rsidR="00F553C1">
        <w:t>lability</w:t>
      </w:r>
    </w:p>
    <w:p w14:paraId="10ADAD2F" w14:textId="167982E3" w:rsidR="006D3024" w:rsidRDefault="000111C5" w:rsidP="003A4EDA">
      <w:r>
        <w:t>WHEN</w:t>
      </w:r>
      <w:r w:rsidR="006D3024">
        <w:t xml:space="preserve"> </w:t>
      </w:r>
      <w:r w:rsidR="00637BDA">
        <w:t xml:space="preserve">The patient </w:t>
      </w:r>
      <w:r w:rsidR="00F553C1">
        <w:t>selects a date and time which suits them</w:t>
      </w:r>
    </w:p>
    <w:p w14:paraId="3620355C" w14:textId="509EC1AD" w:rsidR="000111C5" w:rsidRDefault="000111C5" w:rsidP="003A4EDA">
      <w:r>
        <w:t>THEN</w:t>
      </w:r>
      <w:r w:rsidR="0033036F">
        <w:t xml:space="preserve"> System </w:t>
      </w:r>
      <w:r w:rsidR="000065ED">
        <w:t>checks</w:t>
      </w:r>
      <w:r w:rsidR="0033036F">
        <w:t xml:space="preserve"> any other bookings, if there is no other booking</w:t>
      </w:r>
      <w:r w:rsidR="00DB34B4">
        <w:t xml:space="preserve"> for that date and time then system confirms booking</w:t>
      </w:r>
    </w:p>
    <w:p w14:paraId="649920DE" w14:textId="38675365" w:rsidR="00653ABF" w:rsidRDefault="00653ABF" w:rsidP="003A4EDA">
      <w:r>
        <w:t xml:space="preserve">2. </w:t>
      </w:r>
    </w:p>
    <w:p w14:paraId="53204220" w14:textId="77777777" w:rsidR="00EE2D65" w:rsidRDefault="00EE2D65" w:rsidP="00E2747A">
      <w:pPr>
        <w:spacing w:after="60"/>
      </w:pPr>
      <w:r>
        <w:t>GIVEN:</w:t>
      </w:r>
      <w:r w:rsidR="00E2747A">
        <w:rPr>
          <w:b/>
          <w:bCs/>
        </w:rPr>
        <w:t xml:space="preserve"> </w:t>
      </w:r>
      <w:r w:rsidR="00E2747A">
        <w:t>a practitioner already has an appointment booked for the requested date and time</w:t>
      </w:r>
    </w:p>
    <w:p w14:paraId="108A8ADC" w14:textId="4389C2FF" w:rsidR="00E2747A" w:rsidRDefault="00EE2D65" w:rsidP="00E2747A">
      <w:pPr>
        <w:spacing w:after="60"/>
      </w:pPr>
      <w:r>
        <w:t xml:space="preserve">WHEN: </w:t>
      </w:r>
      <w:r w:rsidR="00E2747A">
        <w:t xml:space="preserve">the </w:t>
      </w:r>
      <w:r w:rsidR="00045154">
        <w:t xml:space="preserve">staff </w:t>
      </w:r>
      <w:r w:rsidR="00E2747A">
        <w:t>attempts to book another appointment for that same slot</w:t>
      </w:r>
    </w:p>
    <w:p w14:paraId="2DFDD3D8" w14:textId="2AA1B69A" w:rsidR="00E2747A" w:rsidRDefault="00045154" w:rsidP="00E2747A">
      <w:pPr>
        <w:spacing w:after="60"/>
      </w:pPr>
      <w:r>
        <w:t>THEN:</w:t>
      </w:r>
      <w:r w:rsidR="00E2747A">
        <w:rPr>
          <w:b/>
          <w:bCs/>
        </w:rPr>
        <w:t xml:space="preserve"> </w:t>
      </w:r>
      <w:r w:rsidR="00E2747A">
        <w:t xml:space="preserve">the system rejects the booking and displays a message </w:t>
      </w:r>
      <w:r>
        <w:t>showing appoin</w:t>
      </w:r>
      <w:r w:rsidR="000D18AA">
        <w:t>tment already exists</w:t>
      </w:r>
      <w:r w:rsidR="00E2747A">
        <w:t>.</w:t>
      </w:r>
    </w:p>
    <w:p w14:paraId="19169D47" w14:textId="73620F00" w:rsidR="00525F5C" w:rsidRDefault="00525F5C" w:rsidP="00E2747A">
      <w:pPr>
        <w:spacing w:after="60"/>
      </w:pPr>
      <w:r>
        <w:t>3.</w:t>
      </w:r>
    </w:p>
    <w:p w14:paraId="08A25D4D" w14:textId="6FC8DE5C" w:rsidR="00525F5C" w:rsidRDefault="00525F5C" w:rsidP="00E2747A">
      <w:pPr>
        <w:spacing w:after="60"/>
      </w:pPr>
      <w:r>
        <w:t>GIVEN:</w:t>
      </w:r>
      <w:r w:rsidR="00E26585">
        <w:t xml:space="preserve"> a patient record already exists in the system</w:t>
      </w:r>
    </w:p>
    <w:p w14:paraId="1EBFB0FB" w14:textId="79B5F980" w:rsidR="00E26585" w:rsidRDefault="00E26585" w:rsidP="00E2747A">
      <w:pPr>
        <w:spacing w:after="60"/>
      </w:pPr>
      <w:r>
        <w:t>WHEN: the practitioner search for th</w:t>
      </w:r>
      <w:r w:rsidR="00B36E16">
        <w:t xml:space="preserve">e patient </w:t>
      </w:r>
      <w:r>
        <w:t>record</w:t>
      </w:r>
    </w:p>
    <w:p w14:paraId="70D9F9BD" w14:textId="0B6818D7" w:rsidR="000A18CA" w:rsidRDefault="00B36E16" w:rsidP="00452BB7">
      <w:pPr>
        <w:spacing w:after="60"/>
      </w:pPr>
      <w:r>
        <w:t>THEN: the system displays the patient record</w:t>
      </w:r>
    </w:p>
    <w:p w14:paraId="36D730E0" w14:textId="77777777" w:rsidR="00452BB7" w:rsidRDefault="00452BB7" w:rsidP="00452BB7">
      <w:pPr>
        <w:pStyle w:val="Heading1"/>
        <w:spacing w:before="320" w:after="160"/>
      </w:pPr>
      <w:r>
        <w:lastRenderedPageBreak/>
        <w:t>Part F — AI Requirements Review (summary of AI prompt used)</w:t>
      </w:r>
    </w:p>
    <w:p w14:paraId="787AC0C3" w14:textId="77777777" w:rsidR="00452BB7" w:rsidRDefault="00452BB7" w:rsidP="00452BB7">
      <w:pPr>
        <w:pStyle w:val="Heading1"/>
        <w:spacing w:before="320" w:after="160"/>
        <w:rPr>
          <w:i/>
          <w:iCs/>
        </w:rPr>
      </w:pPr>
      <w:r w:rsidRPr="00284A92">
        <w:rPr>
          <w:i/>
          <w:iCs/>
          <w:color w:val="2E74B5"/>
          <w:sz w:val="32"/>
          <w:szCs w:val="32"/>
        </w:rPr>
        <w:t>(Prompt used</w:t>
      </w:r>
      <w:r>
        <w:rPr>
          <w:i/>
          <w:iCs/>
        </w:rPr>
        <w:t xml:space="preserve"> by me</w:t>
      </w:r>
      <w:r w:rsidRPr="00284A92">
        <w:rPr>
          <w:i/>
          <w:iCs/>
          <w:color w:val="2E74B5"/>
          <w:sz w:val="32"/>
          <w:szCs w:val="32"/>
        </w:rPr>
        <w: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1841EC4F" w14:textId="77777777" w:rsidR="00452BB7" w:rsidRPr="00284A92" w:rsidRDefault="00452BB7" w:rsidP="00452BB7">
      <w:pPr>
        <w:pStyle w:val="Heading1"/>
        <w:spacing w:before="320" w:after="160"/>
        <w:rPr>
          <w:color w:val="2E74B5"/>
          <w:sz w:val="32"/>
          <w:szCs w:val="32"/>
        </w:rPr>
      </w:pPr>
      <w:r>
        <w:rPr>
          <w:i/>
          <w:iCs/>
        </w:rPr>
        <w:t>BELOW ARE AI SUGGESTION:</w:t>
      </w:r>
    </w:p>
    <w:p w14:paraId="341342BB" w14:textId="569B6FC2" w:rsidR="00452BB7" w:rsidRPr="006045F0" w:rsidRDefault="00452BB7" w:rsidP="00452BB7">
      <w:pPr>
        <w:pStyle w:val="Heading1"/>
        <w:numPr>
          <w:ilvl w:val="0"/>
          <w:numId w:val="11"/>
        </w:numPr>
        <w:tabs>
          <w:tab w:val="clear" w:pos="720"/>
          <w:tab w:val="num" w:pos="1080"/>
        </w:tabs>
        <w:spacing w:before="320" w:after="160"/>
        <w:ind w:left="1080"/>
        <w:rPr>
          <w:rFonts w:ascii="Aptos" w:hAnsi="Aptos"/>
          <w:b w:val="0"/>
          <w:bCs w:val="0"/>
          <w:color w:val="000000" w:themeColor="text1"/>
          <w:sz w:val="21"/>
          <w:szCs w:val="21"/>
        </w:rPr>
      </w:pPr>
      <w:r w:rsidRPr="006045F0">
        <w:rPr>
          <w:rFonts w:ascii="Aptos" w:hAnsi="Aptos"/>
          <w:b w:val="0"/>
          <w:bCs w:val="0"/>
          <w:color w:val="000000" w:themeColor="text1"/>
          <w:sz w:val="21"/>
          <w:szCs w:val="21"/>
        </w:rPr>
        <w:t>FR-01 doesn’t specify what fields make up a “new patient record” (name? contact? Date of birth?</w:t>
      </w:r>
      <w:r w:rsidR="004751F3">
        <w:rPr>
          <w:rFonts w:ascii="Aptos" w:hAnsi="Aptos"/>
          <w:b w:val="0"/>
          <w:bCs w:val="0"/>
          <w:color w:val="000000" w:themeColor="text1"/>
          <w:sz w:val="21"/>
          <w:szCs w:val="21"/>
        </w:rPr>
        <w:t xml:space="preserve"> They’re</w:t>
      </w:r>
      <w:r w:rsidRPr="006045F0">
        <w:rPr>
          <w:rFonts w:ascii="Aptos" w:hAnsi="Aptos"/>
          <w:b w:val="0"/>
          <w:bCs w:val="0"/>
          <w:color w:val="000000" w:themeColor="text1"/>
          <w:sz w:val="21"/>
          <w:szCs w:val="21"/>
        </w:rPr>
        <w:t xml:space="preserve"> untestable as written. </w:t>
      </w:r>
      <w:r w:rsidRPr="006045F0">
        <w:rPr>
          <w:rFonts w:ascii="Aptos" w:hAnsi="Aptos"/>
          <w:b w:val="0"/>
          <w:bCs w:val="0"/>
          <w:i/>
          <w:iCs/>
          <w:color w:val="000000" w:themeColor="text1"/>
          <w:sz w:val="21"/>
          <w:szCs w:val="21"/>
        </w:rPr>
        <w:t>Evidence-based (internal gap).</w:t>
      </w:r>
    </w:p>
    <w:p w14:paraId="61F3C3F7" w14:textId="51DC53FF" w:rsidR="00452BB7" w:rsidRPr="006045F0" w:rsidRDefault="00452BB7" w:rsidP="00452BB7">
      <w:pPr>
        <w:pStyle w:val="Heading1"/>
        <w:numPr>
          <w:ilvl w:val="0"/>
          <w:numId w:val="11"/>
        </w:numPr>
        <w:tabs>
          <w:tab w:val="clear" w:pos="720"/>
          <w:tab w:val="num" w:pos="1080"/>
        </w:tabs>
        <w:spacing w:before="320" w:after="160"/>
        <w:ind w:left="1080"/>
        <w:rPr>
          <w:rFonts w:ascii="Aptos" w:hAnsi="Aptos"/>
          <w:b w:val="0"/>
          <w:bCs w:val="0"/>
          <w:color w:val="000000" w:themeColor="text1"/>
          <w:sz w:val="21"/>
          <w:szCs w:val="21"/>
        </w:rPr>
      </w:pPr>
      <w:r w:rsidRPr="006045F0">
        <w:rPr>
          <w:rFonts w:ascii="Aptos" w:hAnsi="Aptos"/>
          <w:b w:val="0"/>
          <w:bCs w:val="0"/>
          <w:color w:val="000000" w:themeColor="text1"/>
          <w:sz w:val="21"/>
          <w:szCs w:val="21"/>
        </w:rPr>
        <w:t xml:space="preserve">FR-02 doesn’t say what happens when no record matches a search. </w:t>
      </w:r>
      <w:r w:rsidRPr="006045F0">
        <w:rPr>
          <w:rFonts w:ascii="Aptos" w:hAnsi="Aptos"/>
          <w:b w:val="0"/>
          <w:bCs w:val="0"/>
          <w:i/>
          <w:iCs/>
          <w:color w:val="000000" w:themeColor="text1"/>
          <w:sz w:val="21"/>
          <w:szCs w:val="21"/>
        </w:rPr>
        <w:t>Evidence-based (internal gap).</w:t>
      </w:r>
    </w:p>
    <w:p w14:paraId="5FB1D83C" w14:textId="77777777" w:rsidR="00452BB7" w:rsidRPr="006045F0" w:rsidRDefault="00452BB7" w:rsidP="00452BB7">
      <w:pPr>
        <w:pStyle w:val="Heading1"/>
        <w:numPr>
          <w:ilvl w:val="0"/>
          <w:numId w:val="11"/>
        </w:numPr>
        <w:tabs>
          <w:tab w:val="clear" w:pos="720"/>
          <w:tab w:val="num" w:pos="1080"/>
        </w:tabs>
        <w:spacing w:before="320" w:after="160"/>
        <w:ind w:left="1080"/>
        <w:rPr>
          <w:rFonts w:ascii="Aptos" w:hAnsi="Aptos"/>
          <w:b w:val="0"/>
          <w:bCs w:val="0"/>
          <w:color w:val="000000" w:themeColor="text1"/>
          <w:sz w:val="21"/>
          <w:szCs w:val="21"/>
        </w:rPr>
      </w:pPr>
      <w:r w:rsidRPr="006045F0">
        <w:rPr>
          <w:rFonts w:ascii="Aptos" w:hAnsi="Aptos"/>
          <w:b w:val="0"/>
          <w:bCs w:val="0"/>
          <w:color w:val="000000" w:themeColor="text1"/>
          <w:sz w:val="21"/>
          <w:szCs w:val="21"/>
        </w:rPr>
        <w:t xml:space="preserve">Inconsistency: Part B marks patient self-booking as </w:t>
      </w:r>
      <w:r w:rsidRPr="006045F0">
        <w:rPr>
          <w:rFonts w:ascii="Aptos" w:hAnsi="Aptos"/>
          <w:b w:val="0"/>
          <w:bCs w:val="0"/>
          <w:i/>
          <w:iCs/>
          <w:color w:val="000000" w:themeColor="text1"/>
          <w:sz w:val="21"/>
          <w:szCs w:val="21"/>
        </w:rPr>
        <w:t>“provisional, whether they book directly or only through staff”</w:t>
      </w:r>
      <w:r w:rsidRPr="006045F0">
        <w:rPr>
          <w:rFonts w:ascii="Aptos" w:hAnsi="Aptos"/>
          <w:b w:val="0"/>
          <w:bCs w:val="0"/>
          <w:color w:val="000000" w:themeColor="text1"/>
          <w:sz w:val="21"/>
          <w:szCs w:val="21"/>
        </w:rPr>
        <w:t xml:space="preserve"> — but US-01 assumes a patient books directly without mentioning staff involvement, and GWT case 1 also has the patient selecting the date/time themselves. These three sections don’t agree with each other. </w:t>
      </w:r>
      <w:r w:rsidRPr="006045F0">
        <w:rPr>
          <w:rFonts w:ascii="Aptos" w:hAnsi="Aptos"/>
          <w:b w:val="0"/>
          <w:bCs w:val="0"/>
          <w:i/>
          <w:iCs/>
          <w:color w:val="000000" w:themeColor="text1"/>
          <w:sz w:val="21"/>
          <w:szCs w:val="21"/>
        </w:rPr>
        <w:t>Evidence-based (internal inconsistency).</w:t>
      </w:r>
    </w:p>
    <w:p w14:paraId="44C15927" w14:textId="77777777" w:rsidR="00452BB7" w:rsidRPr="006045F0" w:rsidRDefault="00452BB7" w:rsidP="00452BB7">
      <w:pPr>
        <w:pStyle w:val="Heading1"/>
        <w:numPr>
          <w:ilvl w:val="0"/>
          <w:numId w:val="11"/>
        </w:numPr>
        <w:tabs>
          <w:tab w:val="clear" w:pos="720"/>
          <w:tab w:val="num" w:pos="1080"/>
        </w:tabs>
        <w:spacing w:before="320" w:after="160"/>
        <w:ind w:left="1080"/>
        <w:rPr>
          <w:rFonts w:ascii="Aptos" w:hAnsi="Aptos"/>
          <w:b w:val="0"/>
          <w:bCs w:val="0"/>
          <w:color w:val="000000" w:themeColor="text1"/>
          <w:sz w:val="21"/>
          <w:szCs w:val="21"/>
        </w:rPr>
      </w:pPr>
      <w:r w:rsidRPr="006045F0">
        <w:rPr>
          <w:rFonts w:ascii="Aptos" w:hAnsi="Aptos"/>
          <w:b w:val="0"/>
          <w:bCs w:val="0"/>
          <w:color w:val="000000" w:themeColor="text1"/>
          <w:sz w:val="21"/>
          <w:szCs w:val="21"/>
        </w:rPr>
        <w:t xml:space="preserve">NFR-01 (“simple and easy to use by all the staff”) is subjective and not measurable — no way to test pass/fail. </w:t>
      </w:r>
      <w:r w:rsidRPr="006045F0">
        <w:rPr>
          <w:rFonts w:ascii="Aptos" w:hAnsi="Aptos"/>
          <w:b w:val="0"/>
          <w:bCs w:val="0"/>
          <w:i/>
          <w:iCs/>
          <w:color w:val="000000" w:themeColor="text1"/>
          <w:sz w:val="21"/>
          <w:szCs w:val="21"/>
        </w:rPr>
        <w:t>Evidence-based (testability).</w:t>
      </w:r>
    </w:p>
    <w:p w14:paraId="48860176" w14:textId="77777777" w:rsidR="00452BB7" w:rsidRPr="006045F0" w:rsidRDefault="00452BB7" w:rsidP="00452BB7">
      <w:pPr>
        <w:pStyle w:val="Heading1"/>
        <w:numPr>
          <w:ilvl w:val="0"/>
          <w:numId w:val="11"/>
        </w:numPr>
        <w:tabs>
          <w:tab w:val="clear" w:pos="720"/>
          <w:tab w:val="num" w:pos="1080"/>
        </w:tabs>
        <w:spacing w:before="320" w:after="160"/>
        <w:ind w:left="1080"/>
        <w:rPr>
          <w:rFonts w:ascii="Aptos" w:hAnsi="Aptos"/>
          <w:b w:val="0"/>
          <w:bCs w:val="0"/>
          <w:color w:val="000000" w:themeColor="text1"/>
          <w:sz w:val="21"/>
          <w:szCs w:val="21"/>
        </w:rPr>
      </w:pPr>
      <w:r w:rsidRPr="006045F0">
        <w:rPr>
          <w:rFonts w:ascii="Aptos" w:hAnsi="Aptos"/>
          <w:b w:val="0"/>
          <w:bCs w:val="0"/>
          <w:color w:val="000000" w:themeColor="text1"/>
          <w:sz w:val="21"/>
          <w:szCs w:val="21"/>
        </w:rPr>
        <w:t xml:space="preserve">NFR-02 (“completed quickly”) has no defined time threshold. </w:t>
      </w:r>
      <w:r w:rsidRPr="006045F0">
        <w:rPr>
          <w:rFonts w:ascii="Aptos" w:hAnsi="Aptos"/>
          <w:b w:val="0"/>
          <w:bCs w:val="0"/>
          <w:i/>
          <w:iCs/>
          <w:color w:val="000000" w:themeColor="text1"/>
          <w:sz w:val="21"/>
          <w:szCs w:val="21"/>
        </w:rPr>
        <w:t>Evidence-based (</w:t>
      </w:r>
      <w:proofErr w:type="gramStart"/>
      <w:r w:rsidRPr="006045F0">
        <w:rPr>
          <w:rFonts w:ascii="Aptos" w:hAnsi="Aptos"/>
          <w:b w:val="0"/>
          <w:bCs w:val="0"/>
          <w:i/>
          <w:iCs/>
          <w:color w:val="000000" w:themeColor="text1"/>
          <w:sz w:val="21"/>
          <w:szCs w:val="21"/>
        </w:rPr>
        <w:t>testability) —</w:t>
      </w:r>
      <w:proofErr w:type="gramEnd"/>
      <w:r w:rsidRPr="006045F0">
        <w:rPr>
          <w:rFonts w:ascii="Aptos" w:hAnsi="Aptos"/>
          <w:b w:val="0"/>
          <w:bCs w:val="0"/>
          <w:i/>
          <w:iCs/>
          <w:color w:val="000000" w:themeColor="text1"/>
          <w:sz w:val="21"/>
          <w:szCs w:val="21"/>
        </w:rPr>
        <w:t xml:space="preserve"> specific number is a question requiring validation.</w:t>
      </w:r>
    </w:p>
    <w:p w14:paraId="57F2F2F8" w14:textId="77777777" w:rsidR="00452BB7" w:rsidRPr="006045F0" w:rsidRDefault="00452BB7" w:rsidP="00452BB7">
      <w:pPr>
        <w:pStyle w:val="Heading1"/>
        <w:numPr>
          <w:ilvl w:val="0"/>
          <w:numId w:val="11"/>
        </w:numPr>
        <w:tabs>
          <w:tab w:val="clear" w:pos="720"/>
          <w:tab w:val="num" w:pos="1080"/>
        </w:tabs>
        <w:spacing w:before="320" w:after="160"/>
        <w:ind w:left="1080"/>
        <w:rPr>
          <w:rFonts w:ascii="Aptos" w:hAnsi="Aptos"/>
          <w:b w:val="0"/>
          <w:bCs w:val="0"/>
          <w:color w:val="000000" w:themeColor="text1"/>
          <w:sz w:val="21"/>
          <w:szCs w:val="21"/>
        </w:rPr>
      </w:pPr>
      <w:r w:rsidRPr="006045F0">
        <w:rPr>
          <w:rFonts w:ascii="Aptos" w:hAnsi="Aptos"/>
          <w:b w:val="0"/>
          <w:bCs w:val="0"/>
          <w:color w:val="000000" w:themeColor="text1"/>
          <w:sz w:val="21"/>
          <w:szCs w:val="21"/>
        </w:rPr>
        <w:t xml:space="preserve">NFR-03 (“prevent data lost”) doesn’t state a backup frequency or recovery point. </w:t>
      </w:r>
      <w:r w:rsidRPr="006045F0">
        <w:rPr>
          <w:rFonts w:ascii="Aptos" w:hAnsi="Aptos"/>
          <w:b w:val="0"/>
          <w:bCs w:val="0"/>
          <w:i/>
          <w:iCs/>
          <w:color w:val="000000" w:themeColor="text1"/>
          <w:sz w:val="21"/>
          <w:szCs w:val="21"/>
        </w:rPr>
        <w:t>Evidence-based (</w:t>
      </w:r>
      <w:proofErr w:type="gramStart"/>
      <w:r w:rsidRPr="006045F0">
        <w:rPr>
          <w:rFonts w:ascii="Aptos" w:hAnsi="Aptos"/>
          <w:b w:val="0"/>
          <w:bCs w:val="0"/>
          <w:i/>
          <w:iCs/>
          <w:color w:val="000000" w:themeColor="text1"/>
          <w:sz w:val="21"/>
          <w:szCs w:val="21"/>
        </w:rPr>
        <w:t>testability) —</w:t>
      </w:r>
      <w:proofErr w:type="gramEnd"/>
      <w:r w:rsidRPr="006045F0">
        <w:rPr>
          <w:rFonts w:ascii="Aptos" w:hAnsi="Aptos"/>
          <w:b w:val="0"/>
          <w:bCs w:val="0"/>
          <w:i/>
          <w:iCs/>
          <w:color w:val="000000" w:themeColor="text1"/>
          <w:sz w:val="21"/>
          <w:szCs w:val="21"/>
        </w:rPr>
        <w:t xml:space="preserve"> frequency is a question requiring validation.</w:t>
      </w:r>
    </w:p>
    <w:p w14:paraId="1E5FEB8A" w14:textId="77777777" w:rsidR="00452BB7" w:rsidRPr="006045F0" w:rsidRDefault="00452BB7" w:rsidP="00452BB7">
      <w:pPr>
        <w:pStyle w:val="Heading1"/>
        <w:numPr>
          <w:ilvl w:val="0"/>
          <w:numId w:val="11"/>
        </w:numPr>
        <w:tabs>
          <w:tab w:val="clear" w:pos="720"/>
          <w:tab w:val="num" w:pos="1080"/>
        </w:tabs>
        <w:spacing w:before="320" w:after="160"/>
        <w:ind w:left="1080"/>
        <w:rPr>
          <w:rFonts w:ascii="Aptos" w:hAnsi="Aptos"/>
          <w:b w:val="0"/>
          <w:bCs w:val="0"/>
          <w:color w:val="000000" w:themeColor="text1"/>
          <w:sz w:val="21"/>
          <w:szCs w:val="21"/>
        </w:rPr>
      </w:pPr>
      <w:r w:rsidRPr="006045F0">
        <w:rPr>
          <w:rFonts w:ascii="Aptos" w:hAnsi="Aptos"/>
          <w:b w:val="0"/>
          <w:bCs w:val="0"/>
          <w:color w:val="000000" w:themeColor="text1"/>
          <w:sz w:val="21"/>
          <w:szCs w:val="21"/>
        </w:rPr>
        <w:t xml:space="preserve">NFR-04 (“easy to maintain and update”) is a subjective quality with no way to verify it. </w:t>
      </w:r>
      <w:r w:rsidRPr="006045F0">
        <w:rPr>
          <w:rFonts w:ascii="Aptos" w:hAnsi="Aptos"/>
          <w:b w:val="0"/>
          <w:bCs w:val="0"/>
          <w:i/>
          <w:iCs/>
          <w:color w:val="000000" w:themeColor="text1"/>
          <w:sz w:val="21"/>
          <w:szCs w:val="21"/>
        </w:rPr>
        <w:t>Evidence-based (testability).</w:t>
      </w:r>
    </w:p>
    <w:p w14:paraId="60DBBFA2" w14:textId="77777777" w:rsidR="00452BB7" w:rsidRPr="006045F0" w:rsidRDefault="00452BB7" w:rsidP="00452BB7">
      <w:pPr>
        <w:pStyle w:val="Heading1"/>
        <w:numPr>
          <w:ilvl w:val="0"/>
          <w:numId w:val="11"/>
        </w:numPr>
        <w:tabs>
          <w:tab w:val="clear" w:pos="720"/>
          <w:tab w:val="num" w:pos="1080"/>
        </w:tabs>
        <w:spacing w:before="320" w:after="160"/>
        <w:ind w:left="1080"/>
        <w:rPr>
          <w:rFonts w:ascii="Aptos" w:hAnsi="Aptos"/>
          <w:b w:val="0"/>
          <w:bCs w:val="0"/>
          <w:color w:val="000000" w:themeColor="text1"/>
          <w:sz w:val="21"/>
          <w:szCs w:val="21"/>
        </w:rPr>
      </w:pPr>
      <w:r w:rsidRPr="006045F0">
        <w:rPr>
          <w:rFonts w:ascii="Aptos" w:hAnsi="Aptos"/>
          <w:b w:val="0"/>
          <w:bCs w:val="0"/>
          <w:color w:val="000000" w:themeColor="text1"/>
          <w:sz w:val="21"/>
          <w:szCs w:val="21"/>
        </w:rPr>
        <w:t xml:space="preserve">NFR-05 (“stored accurately with no errors”) sets an absolute, unrealistic target — no system can guarantee zero errors, and it can’t be tested. </w:t>
      </w:r>
      <w:r w:rsidRPr="006045F0">
        <w:rPr>
          <w:rFonts w:ascii="Aptos" w:hAnsi="Aptos"/>
          <w:b w:val="0"/>
          <w:bCs w:val="0"/>
          <w:i/>
          <w:iCs/>
          <w:color w:val="000000" w:themeColor="text1"/>
          <w:sz w:val="21"/>
          <w:szCs w:val="21"/>
        </w:rPr>
        <w:t>Evidence-based (testability).</w:t>
      </w:r>
    </w:p>
    <w:p w14:paraId="69539406" w14:textId="77777777" w:rsidR="00452BB7" w:rsidRPr="006045F0" w:rsidRDefault="00452BB7" w:rsidP="00452BB7">
      <w:pPr>
        <w:pStyle w:val="Heading1"/>
        <w:numPr>
          <w:ilvl w:val="0"/>
          <w:numId w:val="11"/>
        </w:numPr>
        <w:tabs>
          <w:tab w:val="clear" w:pos="720"/>
          <w:tab w:val="num" w:pos="1080"/>
        </w:tabs>
        <w:spacing w:before="320" w:after="160"/>
        <w:ind w:left="1080"/>
        <w:rPr>
          <w:rFonts w:ascii="Aptos" w:hAnsi="Aptos"/>
          <w:b w:val="0"/>
          <w:bCs w:val="0"/>
          <w:color w:val="000000" w:themeColor="text1"/>
          <w:sz w:val="21"/>
          <w:szCs w:val="21"/>
        </w:rPr>
      </w:pPr>
      <w:r w:rsidRPr="006045F0">
        <w:rPr>
          <w:rFonts w:ascii="Aptos" w:hAnsi="Aptos"/>
          <w:b w:val="0"/>
          <w:bCs w:val="0"/>
          <w:color w:val="000000" w:themeColor="text1"/>
          <w:sz w:val="21"/>
          <w:szCs w:val="21"/>
        </w:rPr>
        <w:t xml:space="preserve">FR-07 (cancel an appointment) doesn’t mention capturing a cancellation reason. This is not evidenced anywhere in the client brief. </w:t>
      </w:r>
      <w:r w:rsidRPr="006045F0">
        <w:rPr>
          <w:rFonts w:ascii="Aptos" w:hAnsi="Aptos"/>
          <w:b w:val="0"/>
          <w:bCs w:val="0"/>
          <w:i/>
          <w:iCs/>
          <w:color w:val="000000" w:themeColor="text1"/>
          <w:sz w:val="21"/>
          <w:szCs w:val="21"/>
        </w:rPr>
        <w:t>Assumption/suggestion only — not evidence-based.</w:t>
      </w:r>
    </w:p>
    <w:p w14:paraId="466292C8" w14:textId="77777777" w:rsidR="00452BB7" w:rsidRPr="006045F0" w:rsidRDefault="00452BB7" w:rsidP="00452BB7">
      <w:pPr>
        <w:pStyle w:val="Heading1"/>
        <w:numPr>
          <w:ilvl w:val="0"/>
          <w:numId w:val="11"/>
        </w:numPr>
        <w:tabs>
          <w:tab w:val="clear" w:pos="720"/>
          <w:tab w:val="num" w:pos="1080"/>
        </w:tabs>
        <w:spacing w:before="320" w:after="160"/>
        <w:ind w:left="1080"/>
        <w:rPr>
          <w:rFonts w:ascii="Aptos" w:hAnsi="Aptos"/>
          <w:b w:val="0"/>
          <w:bCs w:val="0"/>
          <w:color w:val="000000" w:themeColor="text1"/>
          <w:sz w:val="21"/>
          <w:szCs w:val="21"/>
        </w:rPr>
      </w:pPr>
      <w:r w:rsidRPr="006045F0">
        <w:rPr>
          <w:rFonts w:ascii="Aptos" w:hAnsi="Aptos"/>
          <w:b w:val="0"/>
          <w:bCs w:val="0"/>
          <w:color w:val="000000" w:themeColor="text1"/>
          <w:sz w:val="21"/>
          <w:szCs w:val="21"/>
        </w:rPr>
        <w:t xml:space="preserve">FR-11 says the system shall “warn” staff booking outside availability — it’s unclear whether this is a soft warning (booking still allowed) or a hard block (booking prevented). </w:t>
      </w:r>
      <w:r w:rsidRPr="006045F0">
        <w:rPr>
          <w:rFonts w:ascii="Aptos" w:hAnsi="Aptos"/>
          <w:b w:val="0"/>
          <w:bCs w:val="0"/>
          <w:i/>
          <w:iCs/>
          <w:color w:val="000000" w:themeColor="text1"/>
          <w:sz w:val="21"/>
          <w:szCs w:val="21"/>
        </w:rPr>
        <w:t>Evidence-based (</w:t>
      </w:r>
      <w:proofErr w:type="gramStart"/>
      <w:r w:rsidRPr="006045F0">
        <w:rPr>
          <w:rFonts w:ascii="Aptos" w:hAnsi="Aptos"/>
          <w:b w:val="0"/>
          <w:bCs w:val="0"/>
          <w:i/>
          <w:iCs/>
          <w:color w:val="000000" w:themeColor="text1"/>
          <w:sz w:val="21"/>
          <w:szCs w:val="21"/>
        </w:rPr>
        <w:t>ambiguity) —</w:t>
      </w:r>
      <w:proofErr w:type="gramEnd"/>
      <w:r w:rsidRPr="006045F0">
        <w:rPr>
          <w:rFonts w:ascii="Aptos" w:hAnsi="Aptos"/>
          <w:b w:val="0"/>
          <w:bCs w:val="0"/>
          <w:i/>
          <w:iCs/>
          <w:color w:val="000000" w:themeColor="text1"/>
          <w:sz w:val="21"/>
          <w:szCs w:val="21"/>
        </w:rPr>
        <w:t xml:space="preserve"> resolution is a question requiring validation.</w:t>
      </w:r>
    </w:p>
    <w:p w14:paraId="4EA5CC03" w14:textId="77777777" w:rsidR="00452BB7" w:rsidRPr="006045F0" w:rsidRDefault="00452BB7" w:rsidP="00452BB7">
      <w:pPr>
        <w:pStyle w:val="Heading1"/>
        <w:numPr>
          <w:ilvl w:val="0"/>
          <w:numId w:val="11"/>
        </w:numPr>
        <w:tabs>
          <w:tab w:val="clear" w:pos="720"/>
          <w:tab w:val="num" w:pos="1080"/>
        </w:tabs>
        <w:spacing w:before="320" w:after="160"/>
        <w:ind w:left="1080"/>
        <w:rPr>
          <w:rFonts w:ascii="Aptos" w:hAnsi="Aptos"/>
          <w:b w:val="0"/>
          <w:bCs w:val="0"/>
          <w:color w:val="000000" w:themeColor="text1"/>
          <w:sz w:val="21"/>
          <w:szCs w:val="21"/>
        </w:rPr>
      </w:pPr>
      <w:r w:rsidRPr="006045F0">
        <w:rPr>
          <w:rFonts w:ascii="Aptos" w:hAnsi="Aptos"/>
          <w:b w:val="0"/>
          <w:bCs w:val="0"/>
          <w:color w:val="000000" w:themeColor="text1"/>
          <w:sz w:val="21"/>
          <w:szCs w:val="21"/>
        </w:rPr>
        <w:lastRenderedPageBreak/>
        <w:t xml:space="preserve">Suggestion: add a real-time notification alerting staff to duplicate-booking attempts. This is not mentioned in the brief. </w:t>
      </w:r>
      <w:r w:rsidRPr="006045F0">
        <w:rPr>
          <w:rFonts w:ascii="Aptos" w:hAnsi="Aptos"/>
          <w:b w:val="0"/>
          <w:bCs w:val="0"/>
          <w:i/>
          <w:iCs/>
          <w:color w:val="000000" w:themeColor="text1"/>
          <w:sz w:val="21"/>
          <w:szCs w:val="21"/>
        </w:rPr>
        <w:t xml:space="preserve">Invented — assumption </w:t>
      </w:r>
      <w:proofErr w:type="gramStart"/>
      <w:r w:rsidRPr="006045F0">
        <w:rPr>
          <w:rFonts w:ascii="Aptos" w:hAnsi="Aptos"/>
          <w:b w:val="0"/>
          <w:bCs w:val="0"/>
          <w:i/>
          <w:iCs/>
          <w:color w:val="000000" w:themeColor="text1"/>
          <w:sz w:val="21"/>
          <w:szCs w:val="21"/>
        </w:rPr>
        <w:t>only,</w:t>
      </w:r>
      <w:proofErr w:type="gramEnd"/>
      <w:r w:rsidRPr="006045F0">
        <w:rPr>
          <w:rFonts w:ascii="Aptos" w:hAnsi="Aptos"/>
          <w:b w:val="0"/>
          <w:bCs w:val="0"/>
          <w:i/>
          <w:iCs/>
          <w:color w:val="000000" w:themeColor="text1"/>
          <w:sz w:val="21"/>
          <w:szCs w:val="21"/>
        </w:rPr>
        <w:t xml:space="preserve"> requires validation.</w:t>
      </w:r>
    </w:p>
    <w:p w14:paraId="49906243" w14:textId="77777777" w:rsidR="00452BB7" w:rsidRPr="006045F0" w:rsidRDefault="00452BB7" w:rsidP="00452BB7">
      <w:pPr>
        <w:pStyle w:val="Heading1"/>
        <w:numPr>
          <w:ilvl w:val="0"/>
          <w:numId w:val="11"/>
        </w:numPr>
        <w:tabs>
          <w:tab w:val="clear" w:pos="720"/>
          <w:tab w:val="num" w:pos="1080"/>
        </w:tabs>
        <w:spacing w:before="320" w:after="160"/>
        <w:ind w:left="1080"/>
        <w:rPr>
          <w:rFonts w:ascii="Aptos" w:hAnsi="Aptos"/>
          <w:b w:val="0"/>
          <w:bCs w:val="0"/>
          <w:color w:val="000000" w:themeColor="text1"/>
          <w:sz w:val="21"/>
          <w:szCs w:val="21"/>
        </w:rPr>
      </w:pPr>
      <w:r w:rsidRPr="006045F0">
        <w:rPr>
          <w:rFonts w:ascii="Aptos" w:hAnsi="Aptos"/>
          <w:b w:val="0"/>
          <w:bCs w:val="0"/>
          <w:color w:val="000000" w:themeColor="text1"/>
          <w:sz w:val="21"/>
          <w:szCs w:val="21"/>
        </w:rPr>
        <w:t xml:space="preserve">Suggestion: add granular role-based permission levels beyond NFR-06’s simple “permission” concept. Not evidenced in the brief. </w:t>
      </w:r>
      <w:r w:rsidRPr="006045F0">
        <w:rPr>
          <w:rFonts w:ascii="Aptos" w:hAnsi="Aptos"/>
          <w:b w:val="0"/>
          <w:bCs w:val="0"/>
          <w:i/>
          <w:iCs/>
          <w:color w:val="000000" w:themeColor="text1"/>
          <w:sz w:val="21"/>
          <w:szCs w:val="21"/>
        </w:rPr>
        <w:t xml:space="preserve">Invented — assumption </w:t>
      </w:r>
      <w:proofErr w:type="gramStart"/>
      <w:r w:rsidRPr="006045F0">
        <w:rPr>
          <w:rFonts w:ascii="Aptos" w:hAnsi="Aptos"/>
          <w:b w:val="0"/>
          <w:bCs w:val="0"/>
          <w:i/>
          <w:iCs/>
          <w:color w:val="000000" w:themeColor="text1"/>
          <w:sz w:val="21"/>
          <w:szCs w:val="21"/>
        </w:rPr>
        <w:t>only,</w:t>
      </w:r>
      <w:proofErr w:type="gramEnd"/>
      <w:r w:rsidRPr="006045F0">
        <w:rPr>
          <w:rFonts w:ascii="Aptos" w:hAnsi="Aptos"/>
          <w:b w:val="0"/>
          <w:bCs w:val="0"/>
          <w:i/>
          <w:iCs/>
          <w:color w:val="000000" w:themeColor="text1"/>
          <w:sz w:val="21"/>
          <w:szCs w:val="21"/>
        </w:rPr>
        <w:t xml:space="preserve"> requires validation.</w:t>
      </w:r>
    </w:p>
    <w:p w14:paraId="43166FA5" w14:textId="77777777" w:rsidR="00452BB7" w:rsidRPr="006045F0" w:rsidRDefault="00452BB7" w:rsidP="00452BB7">
      <w:pPr>
        <w:pStyle w:val="Heading1"/>
        <w:numPr>
          <w:ilvl w:val="0"/>
          <w:numId w:val="11"/>
        </w:numPr>
        <w:tabs>
          <w:tab w:val="clear" w:pos="720"/>
          <w:tab w:val="num" w:pos="1080"/>
        </w:tabs>
        <w:spacing w:before="320" w:after="160"/>
        <w:ind w:left="1080"/>
        <w:rPr>
          <w:rFonts w:ascii="Aptos" w:hAnsi="Aptos"/>
          <w:b w:val="0"/>
          <w:bCs w:val="0"/>
          <w:color w:val="000000" w:themeColor="text1"/>
          <w:sz w:val="21"/>
          <w:szCs w:val="21"/>
        </w:rPr>
      </w:pPr>
      <w:r w:rsidRPr="006045F0">
        <w:rPr>
          <w:rFonts w:ascii="Aptos" w:hAnsi="Aptos"/>
          <w:b w:val="0"/>
          <w:bCs w:val="0"/>
          <w:color w:val="000000" w:themeColor="text1"/>
          <w:sz w:val="21"/>
          <w:szCs w:val="21"/>
        </w:rPr>
        <w:t xml:space="preserve">The brief names duplicate bookings as the clinic’s top complaint, yet no NFR addresses what happens when multiple staff attempt bookings at the same time (concurrency). </w:t>
      </w:r>
      <w:r w:rsidRPr="006045F0">
        <w:rPr>
          <w:rFonts w:ascii="Aptos" w:hAnsi="Aptos"/>
          <w:b w:val="0"/>
          <w:bCs w:val="0"/>
          <w:i/>
          <w:iCs/>
          <w:color w:val="000000" w:themeColor="text1"/>
          <w:sz w:val="21"/>
          <w:szCs w:val="21"/>
        </w:rPr>
        <w:t>Evidence-based (the problem is evidenced; the technical fix is an assumption requiring validation.)</w:t>
      </w:r>
    </w:p>
    <w:p w14:paraId="4EC5D579" w14:textId="77777777" w:rsidR="00452BB7" w:rsidRDefault="00452BB7" w:rsidP="00452BB7">
      <w:pPr>
        <w:pStyle w:val="Heading1"/>
        <w:spacing w:before="320" w:after="160"/>
      </w:pPr>
    </w:p>
    <w:p w14:paraId="169B5635" w14:textId="77777777" w:rsidR="00452BB7" w:rsidRDefault="00452BB7" w:rsidP="00452BB7">
      <w:pPr>
        <w:pStyle w:val="Heading1"/>
        <w:spacing w:before="320" w:after="160"/>
      </w:pPr>
    </w:p>
    <w:p w14:paraId="6046DB29" w14:textId="77777777" w:rsidR="00452BB7" w:rsidRDefault="00452BB7" w:rsidP="00452BB7">
      <w:pPr>
        <w:pStyle w:val="Heading1"/>
        <w:spacing w:before="320" w:after="160"/>
      </w:pPr>
    </w:p>
    <w:p w14:paraId="19529EAC" w14:textId="77777777" w:rsidR="00452BB7" w:rsidRDefault="00452BB7" w:rsidP="00452BB7">
      <w:pPr>
        <w:pStyle w:val="Heading1"/>
        <w:spacing w:before="320" w:after="160"/>
      </w:pPr>
      <w:r>
        <w:t>Part G — Verification of AI Suggestions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
        <w:gridCol w:w="1015"/>
        <w:gridCol w:w="5095"/>
        <w:gridCol w:w="3569"/>
      </w:tblGrid>
      <w:tr w:rsidR="00452BB7" w:rsidRPr="00D57BD2" w14:paraId="6AF40CA5" w14:textId="77777777" w:rsidTr="006B3229">
        <w:trPr>
          <w:tblHeader/>
          <w:tblCellSpacing w:w="15" w:type="dxa"/>
        </w:trPr>
        <w:tc>
          <w:tcPr>
            <w:tcW w:w="0" w:type="auto"/>
            <w:vAlign w:val="center"/>
            <w:hideMark/>
          </w:tcPr>
          <w:p w14:paraId="119DD9BF" w14:textId="3B5563DE" w:rsidR="00452BB7" w:rsidRPr="00AE57AC" w:rsidRDefault="00CE299E"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lastRenderedPageBreak/>
              <w:t>No.</w:t>
            </w:r>
          </w:p>
        </w:tc>
        <w:tc>
          <w:tcPr>
            <w:tcW w:w="0" w:type="auto"/>
            <w:vAlign w:val="center"/>
            <w:hideMark/>
          </w:tcPr>
          <w:p w14:paraId="6FB71CC5"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Section</w:t>
            </w:r>
          </w:p>
        </w:tc>
        <w:tc>
          <w:tcPr>
            <w:tcW w:w="0" w:type="auto"/>
            <w:vAlign w:val="center"/>
            <w:hideMark/>
          </w:tcPr>
          <w:p w14:paraId="5ED7AE18"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AI Suggestion</w:t>
            </w:r>
          </w:p>
        </w:tc>
        <w:tc>
          <w:tcPr>
            <w:tcW w:w="0" w:type="auto"/>
            <w:vAlign w:val="center"/>
            <w:hideMark/>
          </w:tcPr>
          <w:p w14:paraId="133ECABA"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Basis</w:t>
            </w:r>
          </w:p>
        </w:tc>
      </w:tr>
      <w:tr w:rsidR="00452BB7" w:rsidRPr="00D57BD2" w14:paraId="3C7344D9" w14:textId="77777777" w:rsidTr="006B3229">
        <w:trPr>
          <w:tblCellSpacing w:w="15" w:type="dxa"/>
        </w:trPr>
        <w:tc>
          <w:tcPr>
            <w:tcW w:w="0" w:type="auto"/>
            <w:vAlign w:val="center"/>
            <w:hideMark/>
          </w:tcPr>
          <w:p w14:paraId="2F96164B"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1</w:t>
            </w:r>
          </w:p>
        </w:tc>
        <w:tc>
          <w:tcPr>
            <w:tcW w:w="0" w:type="auto"/>
            <w:vAlign w:val="center"/>
            <w:hideMark/>
          </w:tcPr>
          <w:p w14:paraId="2BE21AEE"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FR-01</w:t>
            </w:r>
          </w:p>
        </w:tc>
        <w:tc>
          <w:tcPr>
            <w:tcW w:w="0" w:type="auto"/>
            <w:vAlign w:val="center"/>
            <w:hideMark/>
          </w:tcPr>
          <w:p w14:paraId="1C2FF494"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Doesn't specify what fields make up a "new patient record" (name? contact? date of birth</w:t>
            </w:r>
            <w:proofErr w:type="gramStart"/>
            <w:r w:rsidRPr="00AE57AC">
              <w:rPr>
                <w:rFonts w:ascii="Aptos" w:hAnsi="Aptos"/>
                <w:b w:val="0"/>
                <w:bCs w:val="0"/>
                <w:color w:val="000000" w:themeColor="text1"/>
                <w:sz w:val="21"/>
                <w:szCs w:val="21"/>
              </w:rPr>
              <w:t>?) —</w:t>
            </w:r>
            <w:proofErr w:type="gramEnd"/>
            <w:r w:rsidRPr="00AE57AC">
              <w:rPr>
                <w:rFonts w:ascii="Aptos" w:hAnsi="Aptos"/>
                <w:b w:val="0"/>
                <w:bCs w:val="0"/>
                <w:color w:val="000000" w:themeColor="text1"/>
                <w:sz w:val="21"/>
                <w:szCs w:val="21"/>
              </w:rPr>
              <w:t xml:space="preserve"> untestable as written.</w:t>
            </w:r>
          </w:p>
        </w:tc>
        <w:tc>
          <w:tcPr>
            <w:tcW w:w="0" w:type="auto"/>
            <w:vAlign w:val="center"/>
            <w:hideMark/>
          </w:tcPr>
          <w:p w14:paraId="76C69C9E"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Evidence-based (internal gap)</w:t>
            </w:r>
          </w:p>
        </w:tc>
      </w:tr>
      <w:tr w:rsidR="00452BB7" w:rsidRPr="00D57BD2" w14:paraId="413D2A2D" w14:textId="77777777" w:rsidTr="006B3229">
        <w:trPr>
          <w:tblCellSpacing w:w="15" w:type="dxa"/>
        </w:trPr>
        <w:tc>
          <w:tcPr>
            <w:tcW w:w="0" w:type="auto"/>
            <w:vAlign w:val="center"/>
            <w:hideMark/>
          </w:tcPr>
          <w:p w14:paraId="2D24FE97"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2</w:t>
            </w:r>
          </w:p>
        </w:tc>
        <w:tc>
          <w:tcPr>
            <w:tcW w:w="0" w:type="auto"/>
            <w:vAlign w:val="center"/>
            <w:hideMark/>
          </w:tcPr>
          <w:p w14:paraId="7F47C4D0"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FR-02</w:t>
            </w:r>
          </w:p>
        </w:tc>
        <w:tc>
          <w:tcPr>
            <w:tcW w:w="0" w:type="auto"/>
            <w:vAlign w:val="center"/>
            <w:hideMark/>
          </w:tcPr>
          <w:p w14:paraId="7F565738"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doesn't say what happens when no record matches a search.</w:t>
            </w:r>
          </w:p>
        </w:tc>
        <w:tc>
          <w:tcPr>
            <w:tcW w:w="0" w:type="auto"/>
            <w:vAlign w:val="center"/>
            <w:hideMark/>
          </w:tcPr>
          <w:p w14:paraId="2E5D02B2"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Evidence-based (internal gap)</w:t>
            </w:r>
          </w:p>
        </w:tc>
      </w:tr>
      <w:tr w:rsidR="00452BB7" w:rsidRPr="00D57BD2" w14:paraId="10138650" w14:textId="77777777" w:rsidTr="006B3229">
        <w:trPr>
          <w:tblCellSpacing w:w="15" w:type="dxa"/>
        </w:trPr>
        <w:tc>
          <w:tcPr>
            <w:tcW w:w="0" w:type="auto"/>
            <w:vAlign w:val="center"/>
            <w:hideMark/>
          </w:tcPr>
          <w:p w14:paraId="6287CD13"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3</w:t>
            </w:r>
          </w:p>
        </w:tc>
        <w:tc>
          <w:tcPr>
            <w:tcW w:w="0" w:type="auto"/>
            <w:vAlign w:val="center"/>
            <w:hideMark/>
          </w:tcPr>
          <w:p w14:paraId="0ED32BBF"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Part B / US-01 / GWT 1</w:t>
            </w:r>
          </w:p>
        </w:tc>
        <w:tc>
          <w:tcPr>
            <w:tcW w:w="0" w:type="auto"/>
            <w:vAlign w:val="center"/>
            <w:hideMark/>
          </w:tcPr>
          <w:p w14:paraId="5641E9B2"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Inconsistency: Part B marks patient self-booking as "provisional, whether they book directly or only through staff," but US-01 and GWT case 1 both assume the patient books directly, with no staff involvement mentioned.</w:t>
            </w:r>
          </w:p>
        </w:tc>
        <w:tc>
          <w:tcPr>
            <w:tcW w:w="0" w:type="auto"/>
            <w:vAlign w:val="center"/>
            <w:hideMark/>
          </w:tcPr>
          <w:p w14:paraId="39AF2B0E"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Evidence-based (internal inconsistency)</w:t>
            </w:r>
          </w:p>
        </w:tc>
      </w:tr>
      <w:tr w:rsidR="00452BB7" w:rsidRPr="00D57BD2" w14:paraId="24CF96EB" w14:textId="77777777" w:rsidTr="006B3229">
        <w:trPr>
          <w:tblCellSpacing w:w="15" w:type="dxa"/>
        </w:trPr>
        <w:tc>
          <w:tcPr>
            <w:tcW w:w="0" w:type="auto"/>
            <w:vAlign w:val="center"/>
            <w:hideMark/>
          </w:tcPr>
          <w:p w14:paraId="581476D0"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4</w:t>
            </w:r>
          </w:p>
        </w:tc>
        <w:tc>
          <w:tcPr>
            <w:tcW w:w="0" w:type="auto"/>
            <w:vAlign w:val="center"/>
            <w:hideMark/>
          </w:tcPr>
          <w:p w14:paraId="241EFBE8"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NFR-01</w:t>
            </w:r>
          </w:p>
        </w:tc>
        <w:tc>
          <w:tcPr>
            <w:tcW w:w="0" w:type="auto"/>
            <w:vAlign w:val="center"/>
            <w:hideMark/>
          </w:tcPr>
          <w:p w14:paraId="53B2ADCD"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"Simple and easy to use by all the staff" is subjective and not measurable — no way to test pass/fail.</w:t>
            </w:r>
          </w:p>
        </w:tc>
        <w:tc>
          <w:tcPr>
            <w:tcW w:w="0" w:type="auto"/>
            <w:vAlign w:val="center"/>
            <w:hideMark/>
          </w:tcPr>
          <w:p w14:paraId="08C265FF"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Evidence-based (testability)</w:t>
            </w:r>
          </w:p>
        </w:tc>
      </w:tr>
      <w:tr w:rsidR="00452BB7" w:rsidRPr="00D57BD2" w14:paraId="5BCF3817" w14:textId="77777777" w:rsidTr="006B3229">
        <w:trPr>
          <w:tblCellSpacing w:w="15" w:type="dxa"/>
        </w:trPr>
        <w:tc>
          <w:tcPr>
            <w:tcW w:w="0" w:type="auto"/>
            <w:vAlign w:val="center"/>
            <w:hideMark/>
          </w:tcPr>
          <w:p w14:paraId="4ADD8073"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5</w:t>
            </w:r>
          </w:p>
        </w:tc>
        <w:tc>
          <w:tcPr>
            <w:tcW w:w="0" w:type="auto"/>
            <w:vAlign w:val="center"/>
            <w:hideMark/>
          </w:tcPr>
          <w:p w14:paraId="2E9595C5"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NFR-02</w:t>
            </w:r>
          </w:p>
        </w:tc>
        <w:tc>
          <w:tcPr>
            <w:tcW w:w="0" w:type="auto"/>
            <w:vAlign w:val="center"/>
            <w:hideMark/>
          </w:tcPr>
          <w:p w14:paraId="3B9F5FD0"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"Completed quickly" has no defined time threshold.</w:t>
            </w:r>
          </w:p>
        </w:tc>
        <w:tc>
          <w:tcPr>
            <w:tcW w:w="0" w:type="auto"/>
            <w:vAlign w:val="center"/>
            <w:hideMark/>
          </w:tcPr>
          <w:p w14:paraId="6C2B7FB5"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Evidence-based (testability); specific number is a question requiring validation</w:t>
            </w:r>
          </w:p>
        </w:tc>
      </w:tr>
      <w:tr w:rsidR="00452BB7" w:rsidRPr="00D57BD2" w14:paraId="5444A720" w14:textId="77777777" w:rsidTr="006B3229">
        <w:trPr>
          <w:tblCellSpacing w:w="15" w:type="dxa"/>
        </w:trPr>
        <w:tc>
          <w:tcPr>
            <w:tcW w:w="0" w:type="auto"/>
            <w:vAlign w:val="center"/>
            <w:hideMark/>
          </w:tcPr>
          <w:p w14:paraId="37A7B594"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6</w:t>
            </w:r>
          </w:p>
        </w:tc>
        <w:tc>
          <w:tcPr>
            <w:tcW w:w="0" w:type="auto"/>
            <w:vAlign w:val="center"/>
            <w:hideMark/>
          </w:tcPr>
          <w:p w14:paraId="37EDC5D5"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NFR-03</w:t>
            </w:r>
          </w:p>
        </w:tc>
        <w:tc>
          <w:tcPr>
            <w:tcW w:w="0" w:type="auto"/>
            <w:vAlign w:val="center"/>
            <w:hideMark/>
          </w:tcPr>
          <w:p w14:paraId="37CB58C4"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"Prevent data lost" doesn't state a backup frequency or recovery point.</w:t>
            </w:r>
          </w:p>
        </w:tc>
        <w:tc>
          <w:tcPr>
            <w:tcW w:w="0" w:type="auto"/>
            <w:vAlign w:val="center"/>
            <w:hideMark/>
          </w:tcPr>
          <w:p w14:paraId="0F192F9F"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Evidence-based (testability); frequency is a question requiring validation</w:t>
            </w:r>
          </w:p>
        </w:tc>
      </w:tr>
      <w:tr w:rsidR="00452BB7" w:rsidRPr="00D57BD2" w14:paraId="394E8ADA" w14:textId="77777777" w:rsidTr="006B3229">
        <w:trPr>
          <w:tblCellSpacing w:w="15" w:type="dxa"/>
        </w:trPr>
        <w:tc>
          <w:tcPr>
            <w:tcW w:w="0" w:type="auto"/>
            <w:vAlign w:val="center"/>
            <w:hideMark/>
          </w:tcPr>
          <w:p w14:paraId="68CC5196"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7</w:t>
            </w:r>
          </w:p>
        </w:tc>
        <w:tc>
          <w:tcPr>
            <w:tcW w:w="0" w:type="auto"/>
            <w:vAlign w:val="center"/>
            <w:hideMark/>
          </w:tcPr>
          <w:p w14:paraId="0162D4F7"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NFR-04</w:t>
            </w:r>
          </w:p>
        </w:tc>
        <w:tc>
          <w:tcPr>
            <w:tcW w:w="0" w:type="auto"/>
            <w:vAlign w:val="center"/>
            <w:hideMark/>
          </w:tcPr>
          <w:p w14:paraId="4790C9AB"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"Easy to maintain and update" is a subjective quality with no way to verify it.</w:t>
            </w:r>
          </w:p>
        </w:tc>
        <w:tc>
          <w:tcPr>
            <w:tcW w:w="0" w:type="auto"/>
            <w:vAlign w:val="center"/>
            <w:hideMark/>
          </w:tcPr>
          <w:p w14:paraId="189578F8"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Evidence-based (testability)</w:t>
            </w:r>
          </w:p>
        </w:tc>
      </w:tr>
      <w:tr w:rsidR="00452BB7" w:rsidRPr="00D57BD2" w14:paraId="56043E99" w14:textId="77777777" w:rsidTr="006B3229">
        <w:trPr>
          <w:tblCellSpacing w:w="15" w:type="dxa"/>
        </w:trPr>
        <w:tc>
          <w:tcPr>
            <w:tcW w:w="0" w:type="auto"/>
            <w:vAlign w:val="center"/>
            <w:hideMark/>
          </w:tcPr>
          <w:p w14:paraId="15318EFC"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8</w:t>
            </w:r>
          </w:p>
        </w:tc>
        <w:tc>
          <w:tcPr>
            <w:tcW w:w="0" w:type="auto"/>
            <w:vAlign w:val="center"/>
            <w:hideMark/>
          </w:tcPr>
          <w:p w14:paraId="29471F75"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NFR-05</w:t>
            </w:r>
          </w:p>
        </w:tc>
        <w:tc>
          <w:tcPr>
            <w:tcW w:w="0" w:type="auto"/>
            <w:vAlign w:val="center"/>
            <w:hideMark/>
          </w:tcPr>
          <w:p w14:paraId="288E910A"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"Stored accurately with no errors" sets an absolute, unrealistic target — no system can guarantee zero errors, and it can't be tested.</w:t>
            </w:r>
          </w:p>
        </w:tc>
        <w:tc>
          <w:tcPr>
            <w:tcW w:w="0" w:type="auto"/>
            <w:vAlign w:val="center"/>
            <w:hideMark/>
          </w:tcPr>
          <w:p w14:paraId="005EF5B1"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Evidence-based (testability)</w:t>
            </w:r>
          </w:p>
        </w:tc>
      </w:tr>
      <w:tr w:rsidR="00452BB7" w:rsidRPr="00D57BD2" w14:paraId="7A4DFE64" w14:textId="77777777" w:rsidTr="006B3229">
        <w:trPr>
          <w:tblCellSpacing w:w="15" w:type="dxa"/>
        </w:trPr>
        <w:tc>
          <w:tcPr>
            <w:tcW w:w="0" w:type="auto"/>
            <w:vAlign w:val="center"/>
            <w:hideMark/>
          </w:tcPr>
          <w:p w14:paraId="7BE24F5E"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9</w:t>
            </w:r>
          </w:p>
        </w:tc>
        <w:tc>
          <w:tcPr>
            <w:tcW w:w="0" w:type="auto"/>
            <w:vAlign w:val="center"/>
            <w:hideMark/>
          </w:tcPr>
          <w:p w14:paraId="340BC4EE"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FR-07</w:t>
            </w:r>
          </w:p>
        </w:tc>
        <w:tc>
          <w:tcPr>
            <w:tcW w:w="0" w:type="auto"/>
            <w:vAlign w:val="center"/>
            <w:hideMark/>
          </w:tcPr>
          <w:p w14:paraId="428EBAFF"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Cancelling an appointment doesn't mention capturing a cancellation reason.</w:t>
            </w:r>
          </w:p>
        </w:tc>
        <w:tc>
          <w:tcPr>
            <w:tcW w:w="0" w:type="auto"/>
            <w:vAlign w:val="center"/>
            <w:hideMark/>
          </w:tcPr>
          <w:p w14:paraId="78A8AEFC"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Assumption/suggestion only — not evidence-based</w:t>
            </w:r>
          </w:p>
        </w:tc>
      </w:tr>
      <w:tr w:rsidR="00452BB7" w:rsidRPr="00D57BD2" w14:paraId="6E268786" w14:textId="77777777" w:rsidTr="006B3229">
        <w:trPr>
          <w:tblCellSpacing w:w="15" w:type="dxa"/>
        </w:trPr>
        <w:tc>
          <w:tcPr>
            <w:tcW w:w="0" w:type="auto"/>
            <w:vAlign w:val="center"/>
            <w:hideMark/>
          </w:tcPr>
          <w:p w14:paraId="1D25447B"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lastRenderedPageBreak/>
              <w:t>10</w:t>
            </w:r>
          </w:p>
        </w:tc>
        <w:tc>
          <w:tcPr>
            <w:tcW w:w="0" w:type="auto"/>
            <w:vAlign w:val="center"/>
            <w:hideMark/>
          </w:tcPr>
          <w:p w14:paraId="39C0E9CB"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FR-11</w:t>
            </w:r>
          </w:p>
        </w:tc>
        <w:tc>
          <w:tcPr>
            <w:tcW w:w="0" w:type="auto"/>
            <w:vAlign w:val="center"/>
            <w:hideMark/>
          </w:tcPr>
          <w:p w14:paraId="38D5D2AF" w14:textId="71D90DFD"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Unclear whether "warn staff" means a soft warning (booking still allowed) or a hard block (booking prevented).</w:t>
            </w:r>
          </w:p>
        </w:tc>
        <w:tc>
          <w:tcPr>
            <w:tcW w:w="0" w:type="auto"/>
            <w:vAlign w:val="center"/>
            <w:hideMark/>
          </w:tcPr>
          <w:p w14:paraId="7E00576A"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Evidence-based (ambiguity); resolution is a question requiring validation</w:t>
            </w:r>
          </w:p>
        </w:tc>
      </w:tr>
      <w:tr w:rsidR="00452BB7" w:rsidRPr="00D57BD2" w14:paraId="5FE63A2E" w14:textId="77777777" w:rsidTr="006B3229">
        <w:trPr>
          <w:tblCellSpacing w:w="15" w:type="dxa"/>
        </w:trPr>
        <w:tc>
          <w:tcPr>
            <w:tcW w:w="0" w:type="auto"/>
            <w:vAlign w:val="center"/>
            <w:hideMark/>
          </w:tcPr>
          <w:p w14:paraId="572A0FFF"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11</w:t>
            </w:r>
          </w:p>
        </w:tc>
        <w:tc>
          <w:tcPr>
            <w:tcW w:w="0" w:type="auto"/>
            <w:vAlign w:val="center"/>
            <w:hideMark/>
          </w:tcPr>
          <w:p w14:paraId="03B48E45"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(new)</w:t>
            </w:r>
          </w:p>
        </w:tc>
        <w:tc>
          <w:tcPr>
            <w:tcW w:w="0" w:type="auto"/>
            <w:vAlign w:val="center"/>
            <w:hideMark/>
          </w:tcPr>
          <w:p w14:paraId="40C29E5F"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Suggests adding a real-time notification alerting staff to duplicate-booking attempts.</w:t>
            </w:r>
          </w:p>
        </w:tc>
        <w:tc>
          <w:tcPr>
            <w:tcW w:w="0" w:type="auto"/>
            <w:vAlign w:val="center"/>
            <w:hideMark/>
          </w:tcPr>
          <w:p w14:paraId="054269EC"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 xml:space="preserve">Invented — assumption </w:t>
            </w:r>
            <w:proofErr w:type="gramStart"/>
            <w:r w:rsidRPr="00AE57AC">
              <w:rPr>
                <w:rFonts w:ascii="Aptos" w:hAnsi="Aptos"/>
                <w:b w:val="0"/>
                <w:bCs w:val="0"/>
                <w:color w:val="000000" w:themeColor="text1"/>
                <w:sz w:val="21"/>
                <w:szCs w:val="21"/>
              </w:rPr>
              <w:t>only,</w:t>
            </w:r>
            <w:proofErr w:type="gramEnd"/>
            <w:r w:rsidRPr="00AE57AC">
              <w:rPr>
                <w:rFonts w:ascii="Aptos" w:hAnsi="Aptos"/>
                <w:b w:val="0"/>
                <w:bCs w:val="0"/>
                <w:color w:val="000000" w:themeColor="text1"/>
                <w:sz w:val="21"/>
                <w:szCs w:val="21"/>
              </w:rPr>
              <w:t xml:space="preserve"> requires validation</w:t>
            </w:r>
          </w:p>
        </w:tc>
      </w:tr>
      <w:tr w:rsidR="00452BB7" w:rsidRPr="00D57BD2" w14:paraId="412E86FC" w14:textId="77777777" w:rsidTr="006B3229">
        <w:trPr>
          <w:tblCellSpacing w:w="15" w:type="dxa"/>
        </w:trPr>
        <w:tc>
          <w:tcPr>
            <w:tcW w:w="0" w:type="auto"/>
            <w:vAlign w:val="center"/>
            <w:hideMark/>
          </w:tcPr>
          <w:p w14:paraId="1E52E070"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12</w:t>
            </w:r>
          </w:p>
        </w:tc>
        <w:tc>
          <w:tcPr>
            <w:tcW w:w="0" w:type="auto"/>
            <w:vAlign w:val="center"/>
            <w:hideMark/>
          </w:tcPr>
          <w:p w14:paraId="6C78E77A"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(new)</w:t>
            </w:r>
          </w:p>
        </w:tc>
        <w:tc>
          <w:tcPr>
            <w:tcW w:w="0" w:type="auto"/>
            <w:vAlign w:val="center"/>
            <w:hideMark/>
          </w:tcPr>
          <w:p w14:paraId="75551566"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Suggests adding granular role-based permission levels beyond NFR-06's simple "permission" concept.</w:t>
            </w:r>
          </w:p>
        </w:tc>
        <w:tc>
          <w:tcPr>
            <w:tcW w:w="0" w:type="auto"/>
            <w:vAlign w:val="center"/>
            <w:hideMark/>
          </w:tcPr>
          <w:p w14:paraId="5C22E16A"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 xml:space="preserve">Invented — assumption </w:t>
            </w:r>
            <w:proofErr w:type="gramStart"/>
            <w:r w:rsidRPr="00AE57AC">
              <w:rPr>
                <w:rFonts w:ascii="Aptos" w:hAnsi="Aptos"/>
                <w:b w:val="0"/>
                <w:bCs w:val="0"/>
                <w:color w:val="000000" w:themeColor="text1"/>
                <w:sz w:val="21"/>
                <w:szCs w:val="21"/>
              </w:rPr>
              <w:t>only,</w:t>
            </w:r>
            <w:proofErr w:type="gramEnd"/>
            <w:r w:rsidRPr="00AE57AC">
              <w:rPr>
                <w:rFonts w:ascii="Aptos" w:hAnsi="Aptos"/>
                <w:b w:val="0"/>
                <w:bCs w:val="0"/>
                <w:color w:val="000000" w:themeColor="text1"/>
                <w:sz w:val="21"/>
                <w:szCs w:val="21"/>
              </w:rPr>
              <w:t xml:space="preserve"> requires validation</w:t>
            </w:r>
          </w:p>
        </w:tc>
      </w:tr>
      <w:tr w:rsidR="00452BB7" w:rsidRPr="00D57BD2" w14:paraId="62B6F930" w14:textId="77777777" w:rsidTr="006B3229">
        <w:trPr>
          <w:tblCellSpacing w:w="15" w:type="dxa"/>
        </w:trPr>
        <w:tc>
          <w:tcPr>
            <w:tcW w:w="0" w:type="auto"/>
            <w:vAlign w:val="center"/>
            <w:hideMark/>
          </w:tcPr>
          <w:p w14:paraId="30FD4578"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13</w:t>
            </w:r>
          </w:p>
        </w:tc>
        <w:tc>
          <w:tcPr>
            <w:tcW w:w="0" w:type="auto"/>
            <w:vAlign w:val="center"/>
            <w:hideMark/>
          </w:tcPr>
          <w:p w14:paraId="7F5ED0DA"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NFR (gap)</w:t>
            </w:r>
          </w:p>
        </w:tc>
        <w:tc>
          <w:tcPr>
            <w:tcW w:w="0" w:type="auto"/>
            <w:vAlign w:val="center"/>
            <w:hideMark/>
          </w:tcPr>
          <w:p w14:paraId="737F273D"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The brief names duplicate bookings as the clinic's top complaint, yet no NFR addresses concurrent booking attempts by multiple staff at once.</w:t>
            </w:r>
          </w:p>
        </w:tc>
        <w:tc>
          <w:tcPr>
            <w:tcW w:w="0" w:type="auto"/>
            <w:vAlign w:val="center"/>
            <w:hideMark/>
          </w:tcPr>
          <w:p w14:paraId="70114CAA" w14:textId="77777777" w:rsidR="00452BB7" w:rsidRPr="00AE57AC" w:rsidRDefault="00452BB7" w:rsidP="006B3229">
            <w:pPr>
              <w:pStyle w:val="Heading1"/>
              <w:spacing w:before="320" w:after="160"/>
              <w:rPr>
                <w:rFonts w:ascii="Aptos" w:hAnsi="Aptos"/>
                <w:b w:val="0"/>
                <w:bCs w:val="0"/>
                <w:color w:val="000000" w:themeColor="text1"/>
                <w:sz w:val="21"/>
                <w:szCs w:val="21"/>
              </w:rPr>
            </w:pPr>
            <w:r w:rsidRPr="00AE57AC">
              <w:rPr>
                <w:rFonts w:ascii="Aptos" w:hAnsi="Aptos"/>
                <w:b w:val="0"/>
                <w:bCs w:val="0"/>
                <w:color w:val="000000" w:themeColor="text1"/>
                <w:sz w:val="21"/>
                <w:szCs w:val="21"/>
              </w:rPr>
              <w:t>Evidence-based (the problem is evidenced; the technical fix is an assumption requiring validation)</w:t>
            </w:r>
          </w:p>
        </w:tc>
      </w:tr>
    </w:tbl>
    <w:p w14:paraId="208281C7" w14:textId="77777777" w:rsidR="00452BB7" w:rsidRDefault="00452BB7" w:rsidP="00452BB7">
      <w:pPr>
        <w:pStyle w:val="Heading1"/>
        <w:spacing w:before="320" w:after="160"/>
      </w:pPr>
    </w:p>
    <w:p w14:paraId="49B972E1" w14:textId="77777777" w:rsidR="00452BB7" w:rsidRDefault="00452BB7" w:rsidP="00452BB7">
      <w:pPr>
        <w:pStyle w:val="Heading1"/>
        <w:spacing w:before="320" w:after="160"/>
      </w:pPr>
      <w:r>
        <w:t xml:space="preserve">Part H — </w:t>
      </w:r>
      <w:proofErr w:type="spellStart"/>
      <w:r>
        <w:t>Finalised</w:t>
      </w:r>
      <w:proofErr w:type="spellEnd"/>
      <w:r>
        <w:t xml:space="preserve"> SmartCare v0.2 Summary</w:t>
      </w:r>
    </w:p>
    <w:p w14:paraId="6A78F56E" w14:textId="77777777" w:rsidR="00452BB7" w:rsidRPr="00284A92" w:rsidRDefault="00452BB7" w:rsidP="00452BB7">
      <w:pPr>
        <w:pStyle w:val="Heading2"/>
        <w:spacing w:before="240" w:after="120"/>
        <w:rPr>
          <w:rFonts w:asciiTheme="minorHAnsi" w:hAnsiTheme="minorHAnsi"/>
          <w:color w:val="000000" w:themeColor="text1"/>
          <w:sz w:val="21"/>
          <w:szCs w:val="21"/>
        </w:rPr>
      </w:pPr>
      <w:r w:rsidRPr="00284A92">
        <w:rPr>
          <w:rFonts w:asciiTheme="minorHAnsi" w:hAnsiTheme="minorHAnsi"/>
          <w:color w:val="000000" w:themeColor="text1"/>
          <w:sz w:val="21"/>
          <w:szCs w:val="21"/>
        </w:rPr>
        <w:t xml:space="preserve">Updated requirements </w:t>
      </w:r>
      <w:r>
        <w:rPr>
          <w:rFonts w:asciiTheme="minorHAnsi" w:hAnsiTheme="minorHAnsi"/>
          <w:b w:val="0"/>
          <w:bCs w:val="0"/>
          <w:color w:val="000000" w:themeColor="text1"/>
          <w:sz w:val="21"/>
          <w:szCs w:val="21"/>
        </w:rPr>
        <w:t>(Only change made</w:t>
      </w:r>
      <w:r w:rsidRPr="00284A92">
        <w:rPr>
          <w:rFonts w:asciiTheme="minorHAnsi" w:hAnsiTheme="minorHAnsi"/>
          <w:color w:val="000000" w:themeColor="text1"/>
          <w:sz w:val="21"/>
          <w:szCs w:val="21"/>
        </w:rPr>
        <w:t>):</w:t>
      </w:r>
    </w:p>
    <w:p w14:paraId="3D6C790B" w14:textId="77777777" w:rsidR="00452BB7" w:rsidRPr="00B13251" w:rsidRDefault="00452BB7" w:rsidP="00452BB7">
      <w:pPr>
        <w:pStyle w:val="Heading2"/>
        <w:numPr>
          <w:ilvl w:val="0"/>
          <w:numId w:val="12"/>
        </w:numPr>
        <w:tabs>
          <w:tab w:val="clear" w:pos="720"/>
          <w:tab w:val="num" w:pos="1440"/>
        </w:tabs>
        <w:spacing w:before="240" w:after="120"/>
        <w:ind w:left="1440"/>
        <w:rPr>
          <w:rFonts w:ascii="Aptos" w:hAnsi="Aptos"/>
          <w:b w:val="0"/>
          <w:bCs w:val="0"/>
          <w:color w:val="000000" w:themeColor="text1"/>
          <w:sz w:val="21"/>
          <w:szCs w:val="21"/>
        </w:rPr>
      </w:pPr>
      <w:r w:rsidRPr="00B13251">
        <w:rPr>
          <w:rFonts w:ascii="Aptos" w:hAnsi="Aptos"/>
          <w:b w:val="0"/>
          <w:bCs w:val="0"/>
          <w:color w:val="000000" w:themeColor="text1"/>
          <w:sz w:val="21"/>
          <w:szCs w:val="21"/>
        </w:rPr>
        <w:t xml:space="preserve">FR-01 (Modified): </w:t>
      </w:r>
      <w:r w:rsidRPr="00B13251">
        <w:rPr>
          <w:rFonts w:ascii="Aptos" w:hAnsi="Aptos"/>
          <w:b w:val="0"/>
          <w:bCs w:val="0"/>
          <w:i/>
          <w:iCs/>
          <w:color w:val="000000" w:themeColor="text1"/>
          <w:sz w:val="21"/>
          <w:szCs w:val="21"/>
        </w:rPr>
        <w:t>"The system shall allow staff to create a new patient record capturing, at least full name, contact number, and date of birth (exact fields to be confirmed with client)."</w:t>
      </w:r>
    </w:p>
    <w:p w14:paraId="056C6D0C" w14:textId="77777777" w:rsidR="00452BB7" w:rsidRPr="00B13251" w:rsidRDefault="00452BB7" w:rsidP="00452BB7">
      <w:pPr>
        <w:pStyle w:val="Heading2"/>
        <w:numPr>
          <w:ilvl w:val="0"/>
          <w:numId w:val="12"/>
        </w:numPr>
        <w:tabs>
          <w:tab w:val="clear" w:pos="720"/>
          <w:tab w:val="num" w:pos="1440"/>
        </w:tabs>
        <w:spacing w:before="240" w:after="120"/>
        <w:ind w:left="1440"/>
        <w:rPr>
          <w:rFonts w:ascii="Aptos" w:hAnsi="Aptos"/>
          <w:b w:val="0"/>
          <w:bCs w:val="0"/>
          <w:color w:val="000000" w:themeColor="text1"/>
          <w:sz w:val="21"/>
          <w:szCs w:val="21"/>
        </w:rPr>
      </w:pPr>
      <w:r w:rsidRPr="00B13251">
        <w:rPr>
          <w:rFonts w:ascii="Aptos" w:hAnsi="Aptos"/>
          <w:b w:val="0"/>
          <w:bCs w:val="0"/>
          <w:color w:val="000000" w:themeColor="text1"/>
          <w:sz w:val="21"/>
          <w:szCs w:val="21"/>
        </w:rPr>
        <w:t xml:space="preserve">FR-02 (Modified): </w:t>
      </w:r>
      <w:r w:rsidRPr="00B13251">
        <w:rPr>
          <w:rFonts w:ascii="Aptos" w:hAnsi="Aptos"/>
          <w:b w:val="0"/>
          <w:bCs w:val="0"/>
          <w:i/>
          <w:iCs/>
          <w:color w:val="000000" w:themeColor="text1"/>
          <w:sz w:val="21"/>
          <w:szCs w:val="21"/>
        </w:rPr>
        <w:t xml:space="preserve">"The system shall allow staff to search for a patient record by name or contact </w:t>
      </w:r>
      <w:proofErr w:type="gramStart"/>
      <w:r w:rsidRPr="00B13251">
        <w:rPr>
          <w:rFonts w:ascii="Aptos" w:hAnsi="Aptos"/>
          <w:b w:val="0"/>
          <w:bCs w:val="0"/>
          <w:i/>
          <w:iCs/>
          <w:color w:val="000000" w:themeColor="text1"/>
          <w:sz w:val="21"/>
          <w:szCs w:val="21"/>
        </w:rPr>
        <w:t>number, and</w:t>
      </w:r>
      <w:proofErr w:type="gramEnd"/>
      <w:r w:rsidRPr="00B13251">
        <w:rPr>
          <w:rFonts w:ascii="Aptos" w:hAnsi="Aptos"/>
          <w:b w:val="0"/>
          <w:bCs w:val="0"/>
          <w:i/>
          <w:iCs/>
          <w:color w:val="000000" w:themeColor="text1"/>
          <w:sz w:val="21"/>
          <w:szCs w:val="21"/>
        </w:rPr>
        <w:t xml:space="preserve"> shall clearly indicate when no matching record is found."</w:t>
      </w:r>
    </w:p>
    <w:p w14:paraId="2BA014DE" w14:textId="77777777" w:rsidR="00452BB7" w:rsidRPr="00B13251" w:rsidRDefault="00452BB7" w:rsidP="00452BB7">
      <w:pPr>
        <w:pStyle w:val="Heading2"/>
        <w:numPr>
          <w:ilvl w:val="0"/>
          <w:numId w:val="12"/>
        </w:numPr>
        <w:tabs>
          <w:tab w:val="clear" w:pos="720"/>
          <w:tab w:val="num" w:pos="1440"/>
        </w:tabs>
        <w:spacing w:before="240" w:after="120"/>
        <w:ind w:left="1440"/>
        <w:rPr>
          <w:rFonts w:ascii="Aptos" w:hAnsi="Aptos"/>
          <w:b w:val="0"/>
          <w:bCs w:val="0"/>
          <w:color w:val="000000" w:themeColor="text1"/>
          <w:sz w:val="21"/>
          <w:szCs w:val="21"/>
        </w:rPr>
      </w:pPr>
      <w:r w:rsidRPr="00B13251">
        <w:rPr>
          <w:rFonts w:ascii="Aptos" w:hAnsi="Aptos"/>
          <w:b w:val="0"/>
          <w:bCs w:val="0"/>
          <w:color w:val="000000" w:themeColor="text1"/>
          <w:sz w:val="21"/>
          <w:szCs w:val="21"/>
        </w:rPr>
        <w:t xml:space="preserve">NFR-01 (Modified): </w:t>
      </w:r>
      <w:r w:rsidRPr="00B13251">
        <w:rPr>
          <w:rFonts w:ascii="Aptos" w:hAnsi="Aptos"/>
          <w:b w:val="0"/>
          <w:bCs w:val="0"/>
          <w:i/>
          <w:iCs/>
          <w:color w:val="000000" w:themeColor="text1"/>
          <w:sz w:val="21"/>
          <w:szCs w:val="21"/>
        </w:rPr>
        <w:t>"Staff with basic computer literacy shall be able to complete core tasks (search, book, cancel) without formal training, as verified through usability testing."</w:t>
      </w:r>
    </w:p>
    <w:p w14:paraId="374D4245" w14:textId="77777777" w:rsidR="00452BB7" w:rsidRPr="00B13251" w:rsidRDefault="00452BB7" w:rsidP="00452BB7">
      <w:pPr>
        <w:pStyle w:val="Heading2"/>
        <w:numPr>
          <w:ilvl w:val="0"/>
          <w:numId w:val="12"/>
        </w:numPr>
        <w:tabs>
          <w:tab w:val="clear" w:pos="720"/>
          <w:tab w:val="num" w:pos="1440"/>
        </w:tabs>
        <w:spacing w:before="240" w:after="120"/>
        <w:ind w:left="1440"/>
        <w:rPr>
          <w:rFonts w:ascii="Aptos" w:hAnsi="Aptos"/>
          <w:b w:val="0"/>
          <w:bCs w:val="0"/>
          <w:color w:val="000000" w:themeColor="text1"/>
          <w:sz w:val="21"/>
          <w:szCs w:val="21"/>
        </w:rPr>
      </w:pPr>
      <w:r w:rsidRPr="00B13251">
        <w:rPr>
          <w:rFonts w:ascii="Aptos" w:hAnsi="Aptos"/>
          <w:b w:val="0"/>
          <w:bCs w:val="0"/>
          <w:color w:val="000000" w:themeColor="text1"/>
          <w:sz w:val="21"/>
          <w:szCs w:val="21"/>
        </w:rPr>
        <w:t xml:space="preserve">NFR-02 (Modified): </w:t>
      </w:r>
      <w:r w:rsidRPr="00B13251">
        <w:rPr>
          <w:rFonts w:ascii="Aptos" w:hAnsi="Aptos"/>
          <w:b w:val="0"/>
          <w:bCs w:val="0"/>
          <w:i/>
          <w:iCs/>
          <w:color w:val="000000" w:themeColor="text1"/>
          <w:sz w:val="21"/>
          <w:szCs w:val="21"/>
        </w:rPr>
        <w:t>"Appointment searches shall return results within an acceptable response time (specific threshold to be confirmed with client)."</w:t>
      </w:r>
    </w:p>
    <w:p w14:paraId="29F41EB2" w14:textId="77777777" w:rsidR="00452BB7" w:rsidRPr="00B13251" w:rsidRDefault="00452BB7" w:rsidP="00452BB7">
      <w:pPr>
        <w:pStyle w:val="Heading2"/>
        <w:numPr>
          <w:ilvl w:val="0"/>
          <w:numId w:val="12"/>
        </w:numPr>
        <w:tabs>
          <w:tab w:val="clear" w:pos="720"/>
          <w:tab w:val="num" w:pos="1440"/>
        </w:tabs>
        <w:spacing w:before="240" w:after="120"/>
        <w:ind w:left="1440"/>
        <w:rPr>
          <w:rFonts w:ascii="Aptos" w:hAnsi="Aptos"/>
          <w:b w:val="0"/>
          <w:bCs w:val="0"/>
          <w:color w:val="000000" w:themeColor="text1"/>
          <w:sz w:val="21"/>
          <w:szCs w:val="21"/>
        </w:rPr>
      </w:pPr>
      <w:r w:rsidRPr="00B13251">
        <w:rPr>
          <w:rFonts w:ascii="Aptos" w:hAnsi="Aptos"/>
          <w:b w:val="0"/>
          <w:bCs w:val="0"/>
          <w:color w:val="000000" w:themeColor="text1"/>
          <w:sz w:val="21"/>
          <w:szCs w:val="21"/>
        </w:rPr>
        <w:t xml:space="preserve">NFR-03 (Modified): </w:t>
      </w:r>
      <w:r w:rsidRPr="00B13251">
        <w:rPr>
          <w:rFonts w:ascii="Aptos" w:hAnsi="Aptos"/>
          <w:b w:val="0"/>
          <w:bCs w:val="0"/>
          <w:i/>
          <w:iCs/>
          <w:color w:val="000000" w:themeColor="text1"/>
          <w:sz w:val="21"/>
          <w:szCs w:val="21"/>
        </w:rPr>
        <w:t>"Patient data shall be backed up on a defined schedule (frequency to be confirmed with client) to prevent data loss."</w:t>
      </w:r>
    </w:p>
    <w:p w14:paraId="154A4D09" w14:textId="77777777" w:rsidR="00452BB7" w:rsidRPr="00B13251" w:rsidRDefault="00452BB7" w:rsidP="00452BB7">
      <w:pPr>
        <w:pStyle w:val="Heading2"/>
        <w:numPr>
          <w:ilvl w:val="0"/>
          <w:numId w:val="12"/>
        </w:numPr>
        <w:tabs>
          <w:tab w:val="clear" w:pos="720"/>
          <w:tab w:val="num" w:pos="1440"/>
        </w:tabs>
        <w:spacing w:before="240" w:after="120"/>
        <w:ind w:left="1440"/>
        <w:rPr>
          <w:rFonts w:ascii="Aptos" w:hAnsi="Aptos"/>
          <w:b w:val="0"/>
          <w:bCs w:val="0"/>
          <w:color w:val="000000" w:themeColor="text1"/>
          <w:sz w:val="21"/>
          <w:szCs w:val="21"/>
        </w:rPr>
      </w:pPr>
      <w:r w:rsidRPr="00B13251">
        <w:rPr>
          <w:rFonts w:ascii="Aptos" w:hAnsi="Aptos"/>
          <w:b w:val="0"/>
          <w:bCs w:val="0"/>
          <w:color w:val="000000" w:themeColor="text1"/>
          <w:sz w:val="21"/>
          <w:szCs w:val="21"/>
        </w:rPr>
        <w:t xml:space="preserve">NFR-04 (Modified): </w:t>
      </w:r>
      <w:r w:rsidRPr="00B13251">
        <w:rPr>
          <w:rFonts w:ascii="Aptos" w:hAnsi="Aptos"/>
          <w:b w:val="0"/>
          <w:bCs w:val="0"/>
          <w:i/>
          <w:iCs/>
          <w:color w:val="000000" w:themeColor="text1"/>
          <w:sz w:val="21"/>
          <w:szCs w:val="21"/>
        </w:rPr>
        <w:t>"The system shall use a modular design so features can be updated without affecting unrelated components, verified through code review and testing."</w:t>
      </w:r>
    </w:p>
    <w:p w14:paraId="5E7A18DA" w14:textId="77777777" w:rsidR="00452BB7" w:rsidRPr="00B13251" w:rsidRDefault="00452BB7" w:rsidP="00452BB7">
      <w:pPr>
        <w:pStyle w:val="Heading2"/>
        <w:numPr>
          <w:ilvl w:val="0"/>
          <w:numId w:val="12"/>
        </w:numPr>
        <w:tabs>
          <w:tab w:val="clear" w:pos="720"/>
          <w:tab w:val="num" w:pos="1440"/>
        </w:tabs>
        <w:spacing w:before="240" w:after="120"/>
        <w:ind w:left="1440"/>
        <w:rPr>
          <w:rFonts w:ascii="Aptos" w:hAnsi="Aptos"/>
          <w:b w:val="0"/>
          <w:bCs w:val="0"/>
          <w:color w:val="000000" w:themeColor="text1"/>
          <w:sz w:val="21"/>
          <w:szCs w:val="21"/>
        </w:rPr>
      </w:pPr>
      <w:r w:rsidRPr="00B13251">
        <w:rPr>
          <w:rFonts w:ascii="Aptos" w:hAnsi="Aptos"/>
          <w:b w:val="0"/>
          <w:bCs w:val="0"/>
          <w:color w:val="000000" w:themeColor="text1"/>
          <w:sz w:val="21"/>
          <w:szCs w:val="21"/>
        </w:rPr>
        <w:t xml:space="preserve">NFR-05 (Modified): </w:t>
      </w:r>
      <w:r w:rsidRPr="00B13251">
        <w:rPr>
          <w:rFonts w:ascii="Aptos" w:hAnsi="Aptos"/>
          <w:b w:val="0"/>
          <w:bCs w:val="0"/>
          <w:i/>
          <w:iCs/>
          <w:color w:val="000000" w:themeColor="text1"/>
          <w:sz w:val="21"/>
          <w:szCs w:val="21"/>
        </w:rPr>
        <w:t xml:space="preserve">"The system shall validate patient data on entry (e.g. </w:t>
      </w:r>
      <w:proofErr w:type="gramStart"/>
      <w:r w:rsidRPr="00B13251">
        <w:rPr>
          <w:rFonts w:ascii="Aptos" w:hAnsi="Aptos"/>
          <w:b w:val="0"/>
          <w:bCs w:val="0"/>
          <w:i/>
          <w:iCs/>
          <w:color w:val="000000" w:themeColor="text1"/>
          <w:sz w:val="21"/>
          <w:szCs w:val="21"/>
        </w:rPr>
        <w:t>required-field</w:t>
      </w:r>
      <w:proofErr w:type="gramEnd"/>
      <w:r w:rsidRPr="00B13251">
        <w:rPr>
          <w:rFonts w:ascii="Aptos" w:hAnsi="Aptos"/>
          <w:b w:val="0"/>
          <w:bCs w:val="0"/>
          <w:i/>
          <w:iCs/>
          <w:color w:val="000000" w:themeColor="text1"/>
          <w:sz w:val="21"/>
          <w:szCs w:val="21"/>
        </w:rPr>
        <w:t xml:space="preserve"> and format checks) to </w:t>
      </w:r>
      <w:proofErr w:type="spellStart"/>
      <w:r w:rsidRPr="00B13251">
        <w:rPr>
          <w:rFonts w:ascii="Aptos" w:hAnsi="Aptos"/>
          <w:b w:val="0"/>
          <w:bCs w:val="0"/>
          <w:i/>
          <w:iCs/>
          <w:color w:val="000000" w:themeColor="text1"/>
          <w:sz w:val="21"/>
          <w:szCs w:val="21"/>
        </w:rPr>
        <w:t>minimise</w:t>
      </w:r>
      <w:proofErr w:type="spellEnd"/>
      <w:r w:rsidRPr="00B13251">
        <w:rPr>
          <w:rFonts w:ascii="Aptos" w:hAnsi="Aptos"/>
          <w:b w:val="0"/>
          <w:bCs w:val="0"/>
          <w:i/>
          <w:iCs/>
          <w:color w:val="000000" w:themeColor="text1"/>
          <w:sz w:val="21"/>
          <w:szCs w:val="21"/>
        </w:rPr>
        <w:t xml:space="preserve"> data-entry errors."</w:t>
      </w:r>
    </w:p>
    <w:p w14:paraId="0D184115" w14:textId="77777777" w:rsidR="00452BB7" w:rsidRPr="00B13251" w:rsidRDefault="00452BB7" w:rsidP="00452BB7">
      <w:pPr>
        <w:pStyle w:val="Heading2"/>
        <w:numPr>
          <w:ilvl w:val="0"/>
          <w:numId w:val="12"/>
        </w:numPr>
        <w:tabs>
          <w:tab w:val="clear" w:pos="720"/>
          <w:tab w:val="num" w:pos="1440"/>
        </w:tabs>
        <w:spacing w:before="240" w:after="120"/>
        <w:ind w:left="1440"/>
        <w:rPr>
          <w:rFonts w:ascii="Aptos" w:hAnsi="Aptos"/>
          <w:b w:val="0"/>
          <w:bCs w:val="0"/>
          <w:color w:val="000000" w:themeColor="text1"/>
          <w:sz w:val="21"/>
          <w:szCs w:val="21"/>
        </w:rPr>
      </w:pPr>
      <w:r w:rsidRPr="00B13251">
        <w:rPr>
          <w:rFonts w:ascii="Aptos" w:hAnsi="Aptos"/>
          <w:b w:val="0"/>
          <w:bCs w:val="0"/>
          <w:color w:val="000000" w:themeColor="text1"/>
          <w:sz w:val="21"/>
          <w:szCs w:val="21"/>
        </w:rPr>
        <w:lastRenderedPageBreak/>
        <w:t xml:space="preserve">New NFR-07 (Modified): </w:t>
      </w:r>
      <w:r w:rsidRPr="00B13251">
        <w:rPr>
          <w:rFonts w:ascii="Aptos" w:hAnsi="Aptos"/>
          <w:b w:val="0"/>
          <w:bCs w:val="0"/>
          <w:i/>
          <w:iCs/>
          <w:color w:val="000000" w:themeColor="text1"/>
          <w:sz w:val="21"/>
          <w:szCs w:val="21"/>
        </w:rPr>
        <w:t>"The system shall correctly prevent duplicate or conflicting bookings even when multiple staff attempt bookings at the same time (specific performance target to be confirmed with client)."</w:t>
      </w:r>
    </w:p>
    <w:p w14:paraId="76858CF4" w14:textId="5BE09E2C" w:rsidR="00452BB7" w:rsidRPr="00B13251" w:rsidRDefault="00452BB7" w:rsidP="00452BB7">
      <w:pPr>
        <w:pStyle w:val="Heading2"/>
        <w:spacing w:before="240" w:after="120"/>
        <w:rPr>
          <w:rFonts w:ascii="Aptos" w:hAnsi="Aptos"/>
          <w:b w:val="0"/>
          <w:bCs w:val="0"/>
          <w:color w:val="000000" w:themeColor="text1"/>
          <w:sz w:val="21"/>
          <w:szCs w:val="21"/>
        </w:rPr>
      </w:pPr>
      <w:r w:rsidRPr="00B13251">
        <w:rPr>
          <w:rFonts w:ascii="Aptos" w:hAnsi="Aptos"/>
          <w:b w:val="0"/>
          <w:bCs w:val="0"/>
          <w:color w:val="000000" w:themeColor="text1"/>
          <w:sz w:val="21"/>
          <w:szCs w:val="21"/>
        </w:rPr>
        <w:t>All other FRs, NFRs, user stories, and GWT cases from Parts C–E remain unchanged</w:t>
      </w:r>
      <w:r w:rsidR="006045F0">
        <w:rPr>
          <w:rFonts w:ascii="Aptos" w:hAnsi="Aptos"/>
          <w:b w:val="0"/>
          <w:bCs w:val="0"/>
          <w:color w:val="000000" w:themeColor="text1"/>
          <w:sz w:val="21"/>
          <w:szCs w:val="21"/>
        </w:rPr>
        <w:t>.</w:t>
      </w:r>
    </w:p>
    <w:p w14:paraId="7C7D7408" w14:textId="77777777" w:rsidR="00452BB7" w:rsidRPr="00284A92" w:rsidRDefault="00452BB7" w:rsidP="00452BB7">
      <w:pPr>
        <w:pStyle w:val="Heading2"/>
        <w:spacing w:before="240" w:after="120"/>
        <w:rPr>
          <w:rFonts w:asciiTheme="minorHAnsi" w:hAnsiTheme="minorHAnsi"/>
          <w:color w:val="000000" w:themeColor="text1"/>
          <w:sz w:val="21"/>
          <w:szCs w:val="21"/>
        </w:rPr>
      </w:pPr>
      <w:r w:rsidRPr="00284A92">
        <w:rPr>
          <w:rFonts w:asciiTheme="minorHAnsi" w:hAnsiTheme="minorHAnsi"/>
          <w:color w:val="000000" w:themeColor="text1"/>
          <w:sz w:val="21"/>
          <w:szCs w:val="21"/>
        </w:rPr>
        <w:t>Open questions for the client:</w:t>
      </w:r>
    </w:p>
    <w:p w14:paraId="73D95FCC" w14:textId="77777777" w:rsidR="00452BB7" w:rsidRPr="00B13251" w:rsidRDefault="00452BB7" w:rsidP="00452BB7">
      <w:pPr>
        <w:pStyle w:val="Heading2"/>
        <w:numPr>
          <w:ilvl w:val="0"/>
          <w:numId w:val="13"/>
        </w:numPr>
        <w:tabs>
          <w:tab w:val="clear" w:pos="720"/>
          <w:tab w:val="num" w:pos="360"/>
        </w:tabs>
        <w:spacing w:before="240" w:after="120"/>
        <w:ind w:left="360"/>
        <w:rPr>
          <w:rFonts w:ascii="Aptos" w:hAnsi="Aptos"/>
          <w:b w:val="0"/>
          <w:bCs w:val="0"/>
          <w:color w:val="000000" w:themeColor="text1"/>
          <w:sz w:val="21"/>
          <w:szCs w:val="21"/>
        </w:rPr>
      </w:pPr>
      <w:r w:rsidRPr="00B13251">
        <w:rPr>
          <w:rFonts w:ascii="Aptos" w:hAnsi="Aptos"/>
          <w:b w:val="0"/>
          <w:bCs w:val="0"/>
          <w:color w:val="000000" w:themeColor="text1"/>
          <w:sz w:val="21"/>
          <w:szCs w:val="21"/>
        </w:rPr>
        <w:t>Will patients book appointments themselves, or only through staff? (Resolves the US-01 / scope conflict.)</w:t>
      </w:r>
    </w:p>
    <w:p w14:paraId="753D0FEA" w14:textId="77777777" w:rsidR="00452BB7" w:rsidRPr="00B13251" w:rsidRDefault="00452BB7" w:rsidP="00452BB7">
      <w:pPr>
        <w:pStyle w:val="Heading2"/>
        <w:numPr>
          <w:ilvl w:val="0"/>
          <w:numId w:val="13"/>
        </w:numPr>
        <w:tabs>
          <w:tab w:val="clear" w:pos="720"/>
          <w:tab w:val="num" w:pos="360"/>
        </w:tabs>
        <w:spacing w:before="240" w:after="120"/>
        <w:ind w:left="360"/>
        <w:rPr>
          <w:rFonts w:ascii="Aptos" w:hAnsi="Aptos"/>
          <w:b w:val="0"/>
          <w:bCs w:val="0"/>
          <w:color w:val="000000" w:themeColor="text1"/>
          <w:sz w:val="21"/>
          <w:szCs w:val="21"/>
        </w:rPr>
      </w:pPr>
      <w:r w:rsidRPr="00B13251">
        <w:rPr>
          <w:rFonts w:ascii="Aptos" w:hAnsi="Aptos"/>
          <w:b w:val="0"/>
          <w:bCs w:val="0"/>
          <w:color w:val="000000" w:themeColor="text1"/>
          <w:sz w:val="21"/>
          <w:szCs w:val="21"/>
        </w:rPr>
        <w:t xml:space="preserve">What fields are required </w:t>
      </w:r>
      <w:proofErr w:type="gramStart"/>
      <w:r w:rsidRPr="00B13251">
        <w:rPr>
          <w:rFonts w:ascii="Aptos" w:hAnsi="Aptos"/>
          <w:b w:val="0"/>
          <w:bCs w:val="0"/>
          <w:color w:val="000000" w:themeColor="text1"/>
          <w:sz w:val="21"/>
          <w:szCs w:val="21"/>
        </w:rPr>
        <w:t>on</w:t>
      </w:r>
      <w:proofErr w:type="gramEnd"/>
      <w:r w:rsidRPr="00B13251">
        <w:rPr>
          <w:rFonts w:ascii="Aptos" w:hAnsi="Aptos"/>
          <w:b w:val="0"/>
          <w:bCs w:val="0"/>
          <w:color w:val="000000" w:themeColor="text1"/>
          <w:sz w:val="21"/>
          <w:szCs w:val="21"/>
        </w:rPr>
        <w:t xml:space="preserve"> a patient record?</w:t>
      </w:r>
    </w:p>
    <w:p w14:paraId="4298791F" w14:textId="77777777" w:rsidR="00452BB7" w:rsidRPr="00B13251" w:rsidRDefault="00452BB7" w:rsidP="00452BB7">
      <w:pPr>
        <w:pStyle w:val="Heading2"/>
        <w:numPr>
          <w:ilvl w:val="0"/>
          <w:numId w:val="13"/>
        </w:numPr>
        <w:tabs>
          <w:tab w:val="clear" w:pos="720"/>
          <w:tab w:val="num" w:pos="360"/>
        </w:tabs>
        <w:spacing w:before="240" w:after="120"/>
        <w:ind w:left="360"/>
        <w:rPr>
          <w:rFonts w:ascii="Aptos" w:hAnsi="Aptos"/>
          <w:b w:val="0"/>
          <w:bCs w:val="0"/>
          <w:color w:val="000000" w:themeColor="text1"/>
          <w:sz w:val="21"/>
          <w:szCs w:val="21"/>
        </w:rPr>
      </w:pPr>
      <w:r w:rsidRPr="00B13251">
        <w:rPr>
          <w:rFonts w:ascii="Aptos" w:hAnsi="Aptos"/>
          <w:b w:val="0"/>
          <w:bCs w:val="0"/>
          <w:color w:val="000000" w:themeColor="text1"/>
          <w:sz w:val="21"/>
          <w:szCs w:val="21"/>
        </w:rPr>
        <w:t>Should FR-11 block an out-of-availability booking outright, or just warn and allow staff to override?</w:t>
      </w:r>
    </w:p>
    <w:p w14:paraId="6E6B7080" w14:textId="77777777" w:rsidR="00452BB7" w:rsidRPr="00B13251" w:rsidRDefault="00452BB7" w:rsidP="00452BB7">
      <w:pPr>
        <w:pStyle w:val="Heading2"/>
        <w:numPr>
          <w:ilvl w:val="0"/>
          <w:numId w:val="13"/>
        </w:numPr>
        <w:tabs>
          <w:tab w:val="clear" w:pos="720"/>
          <w:tab w:val="num" w:pos="360"/>
        </w:tabs>
        <w:spacing w:before="240" w:after="120"/>
        <w:ind w:left="360"/>
        <w:rPr>
          <w:rFonts w:ascii="Aptos" w:hAnsi="Aptos"/>
          <w:b w:val="0"/>
          <w:bCs w:val="0"/>
          <w:color w:val="000000" w:themeColor="text1"/>
          <w:sz w:val="21"/>
          <w:szCs w:val="21"/>
        </w:rPr>
      </w:pPr>
      <w:r w:rsidRPr="00B13251">
        <w:rPr>
          <w:rFonts w:ascii="Aptos" w:hAnsi="Aptos"/>
          <w:b w:val="0"/>
          <w:bCs w:val="0"/>
          <w:color w:val="000000" w:themeColor="text1"/>
          <w:sz w:val="21"/>
          <w:szCs w:val="21"/>
        </w:rPr>
        <w:t>What response-time target is acceptable for appointment searches (NFR-02)?</w:t>
      </w:r>
    </w:p>
    <w:p w14:paraId="2AC7E154" w14:textId="77777777" w:rsidR="00452BB7" w:rsidRPr="00B13251" w:rsidRDefault="00452BB7" w:rsidP="00452BB7">
      <w:pPr>
        <w:pStyle w:val="Heading2"/>
        <w:numPr>
          <w:ilvl w:val="0"/>
          <w:numId w:val="13"/>
        </w:numPr>
        <w:tabs>
          <w:tab w:val="clear" w:pos="720"/>
          <w:tab w:val="num" w:pos="360"/>
        </w:tabs>
        <w:spacing w:before="240" w:after="120"/>
        <w:ind w:left="360"/>
        <w:rPr>
          <w:rFonts w:ascii="Aptos" w:hAnsi="Aptos"/>
          <w:b w:val="0"/>
          <w:bCs w:val="0"/>
          <w:color w:val="000000" w:themeColor="text1"/>
          <w:sz w:val="21"/>
          <w:szCs w:val="21"/>
        </w:rPr>
      </w:pPr>
      <w:r w:rsidRPr="00B13251">
        <w:rPr>
          <w:rFonts w:ascii="Aptos" w:hAnsi="Aptos"/>
          <w:b w:val="0"/>
          <w:bCs w:val="0"/>
          <w:color w:val="000000" w:themeColor="text1"/>
          <w:sz w:val="21"/>
          <w:szCs w:val="21"/>
        </w:rPr>
        <w:t>How frequently should patient data be backed up (NFR-03)?</w:t>
      </w:r>
    </w:p>
    <w:p w14:paraId="3C1F861E" w14:textId="33D81519" w:rsidR="00452BB7" w:rsidRPr="001853E5" w:rsidRDefault="00452BB7" w:rsidP="001853E5">
      <w:pPr>
        <w:pStyle w:val="Heading2"/>
        <w:numPr>
          <w:ilvl w:val="0"/>
          <w:numId w:val="13"/>
        </w:numPr>
        <w:tabs>
          <w:tab w:val="clear" w:pos="720"/>
          <w:tab w:val="num" w:pos="360"/>
        </w:tabs>
        <w:spacing w:before="240" w:after="120"/>
        <w:ind w:left="360"/>
        <w:rPr>
          <w:rFonts w:ascii="Aptos" w:hAnsi="Aptos"/>
          <w:b w:val="0"/>
          <w:bCs w:val="0"/>
          <w:color w:val="000000" w:themeColor="text1"/>
          <w:sz w:val="21"/>
          <w:szCs w:val="21"/>
        </w:rPr>
      </w:pPr>
      <w:r w:rsidRPr="00B13251">
        <w:rPr>
          <w:rFonts w:ascii="Aptos" w:hAnsi="Aptos"/>
          <w:b w:val="0"/>
          <w:bCs w:val="0"/>
          <w:color w:val="000000" w:themeColor="text1"/>
          <w:sz w:val="21"/>
          <w:szCs w:val="21"/>
        </w:rPr>
        <w:t xml:space="preserve">Is </w:t>
      </w:r>
      <w:proofErr w:type="gramStart"/>
      <w:r w:rsidRPr="00B13251">
        <w:rPr>
          <w:rFonts w:ascii="Aptos" w:hAnsi="Aptos"/>
          <w:b w:val="0"/>
          <w:bCs w:val="0"/>
          <w:color w:val="000000" w:themeColor="text1"/>
          <w:sz w:val="21"/>
          <w:szCs w:val="21"/>
        </w:rPr>
        <w:t>a cancellation</w:t>
      </w:r>
      <w:proofErr w:type="gramEnd"/>
      <w:r w:rsidRPr="00B13251">
        <w:rPr>
          <w:rFonts w:ascii="Aptos" w:hAnsi="Aptos"/>
          <w:b w:val="0"/>
          <w:bCs w:val="0"/>
          <w:color w:val="000000" w:themeColor="text1"/>
          <w:sz w:val="21"/>
          <w:szCs w:val="21"/>
        </w:rPr>
        <w:t xml:space="preserve"> reason (FR-07) </w:t>
      </w:r>
      <w:proofErr w:type="gramStart"/>
      <w:r w:rsidRPr="00B13251">
        <w:rPr>
          <w:rFonts w:ascii="Aptos" w:hAnsi="Aptos"/>
          <w:b w:val="0"/>
          <w:bCs w:val="0"/>
          <w:color w:val="000000" w:themeColor="text1"/>
          <w:sz w:val="21"/>
          <w:szCs w:val="21"/>
        </w:rPr>
        <w:t>actually wanted</w:t>
      </w:r>
      <w:proofErr w:type="gramEnd"/>
      <w:r w:rsidRPr="00B13251">
        <w:rPr>
          <w:rFonts w:ascii="Aptos" w:hAnsi="Aptos"/>
          <w:b w:val="0"/>
          <w:bCs w:val="0"/>
          <w:color w:val="000000" w:themeColor="text1"/>
          <w:sz w:val="21"/>
          <w:szCs w:val="21"/>
        </w:rPr>
        <w:t xml:space="preserve">, or was </w:t>
      </w:r>
      <w:proofErr w:type="gramStart"/>
      <w:r w:rsidRPr="00B13251">
        <w:rPr>
          <w:rFonts w:ascii="Aptos" w:hAnsi="Aptos"/>
          <w:b w:val="0"/>
          <w:bCs w:val="0"/>
          <w:color w:val="000000" w:themeColor="text1"/>
          <w:sz w:val="21"/>
          <w:szCs w:val="21"/>
        </w:rPr>
        <w:t>leaving it</w:t>
      </w:r>
      <w:proofErr w:type="gramEnd"/>
      <w:r w:rsidRPr="00B13251">
        <w:rPr>
          <w:rFonts w:ascii="Aptos" w:hAnsi="Aptos"/>
          <w:b w:val="0"/>
          <w:bCs w:val="0"/>
          <w:color w:val="000000" w:themeColor="text1"/>
          <w:sz w:val="21"/>
          <w:szCs w:val="21"/>
        </w:rPr>
        <w:t xml:space="preserve"> </w:t>
      </w:r>
      <w:proofErr w:type="gramStart"/>
      <w:r w:rsidRPr="00B13251">
        <w:rPr>
          <w:rFonts w:ascii="Aptos" w:hAnsi="Aptos"/>
          <w:b w:val="0"/>
          <w:bCs w:val="0"/>
          <w:color w:val="000000" w:themeColor="text1"/>
          <w:sz w:val="21"/>
          <w:szCs w:val="21"/>
        </w:rPr>
        <w:t>out</w:t>
      </w:r>
      <w:proofErr w:type="gramEnd"/>
      <w:r w:rsidRPr="00B13251">
        <w:rPr>
          <w:rFonts w:ascii="Aptos" w:hAnsi="Aptos"/>
          <w:b w:val="0"/>
          <w:bCs w:val="0"/>
          <w:color w:val="000000" w:themeColor="text1"/>
          <w:sz w:val="21"/>
          <w:szCs w:val="21"/>
        </w:rPr>
        <w:t xml:space="preserve"> correct?</w:t>
      </w:r>
    </w:p>
    <w:p w14:paraId="2068FFFF" w14:textId="77777777" w:rsidR="00452BB7" w:rsidRPr="00B13251" w:rsidRDefault="00452BB7" w:rsidP="00452BB7">
      <w:pPr>
        <w:pStyle w:val="Heading2"/>
        <w:spacing w:before="240" w:after="120"/>
        <w:rPr>
          <w:rFonts w:ascii="Aptos" w:hAnsi="Aptos"/>
          <w:color w:val="000000" w:themeColor="text1"/>
          <w:sz w:val="21"/>
          <w:szCs w:val="21"/>
        </w:rPr>
      </w:pPr>
      <w:r w:rsidRPr="00B13251">
        <w:rPr>
          <w:rFonts w:ascii="Aptos" w:hAnsi="Aptos"/>
          <w:color w:val="000000" w:themeColor="text1"/>
          <w:sz w:val="21"/>
          <w:szCs w:val="21"/>
        </w:rPr>
        <w:t>Assumptions and open questions for the client</w:t>
      </w:r>
    </w:p>
    <w:p w14:paraId="77319DF8" w14:textId="77777777" w:rsidR="00452BB7" w:rsidRPr="00B13251" w:rsidRDefault="00452BB7" w:rsidP="00452BB7">
      <w:pPr>
        <w:spacing w:after="120"/>
      </w:pPr>
      <w:r w:rsidRPr="00B13251">
        <w:t>1. Will patients be able to book appointments themselves online, or will all bookings go through staff?</w:t>
      </w:r>
    </w:p>
    <w:p w14:paraId="4586261C" w14:textId="77777777" w:rsidR="00452BB7" w:rsidRPr="00B13251" w:rsidRDefault="00452BB7" w:rsidP="00452BB7">
      <w:pPr>
        <w:spacing w:after="120"/>
      </w:pPr>
      <w:r w:rsidRPr="00B13251">
        <w:t>2. Is there a specific uptime/reliability target expected by management?</w:t>
      </w:r>
    </w:p>
    <w:p w14:paraId="4670D31E" w14:textId="77777777" w:rsidR="00452BB7" w:rsidRPr="00B13251" w:rsidRDefault="00452BB7" w:rsidP="00452BB7">
      <w:pPr>
        <w:spacing w:after="120"/>
      </w:pPr>
      <w:r w:rsidRPr="00B13251">
        <w:t>3. Which data-protection regulations apply to this clinic's patient data health/ privacy law?</w:t>
      </w:r>
    </w:p>
    <w:p w14:paraId="716002A8" w14:textId="77777777" w:rsidR="00452BB7" w:rsidRDefault="00452BB7" w:rsidP="00452BB7">
      <w:pPr>
        <w:spacing w:after="120"/>
      </w:pPr>
    </w:p>
    <w:p w14:paraId="0B52E24B" w14:textId="12E1FD4D" w:rsidR="00452BB7" w:rsidRDefault="00F072ED" w:rsidP="00452BB7">
      <w:pPr>
        <w:pStyle w:val="Heading1"/>
        <w:spacing w:before="320" w:after="160"/>
      </w:pPr>
      <w:r>
        <w:t xml:space="preserve">Part G </w:t>
      </w:r>
      <w:r w:rsidR="00452BB7">
        <w:t>Reflection</w:t>
      </w:r>
    </w:p>
    <w:p w14:paraId="05C00315" w14:textId="222FB509" w:rsidR="00452BB7" w:rsidRPr="00AD5595" w:rsidRDefault="00452BB7" w:rsidP="00452BB7">
      <w:pPr>
        <w:spacing w:after="120"/>
      </w:pPr>
      <w:r w:rsidRPr="00AD5595">
        <w:t xml:space="preserve">AI review caught two gaps </w:t>
      </w:r>
      <w:r w:rsidR="004E1E03">
        <w:t>I</w:t>
      </w:r>
      <w:r w:rsidRPr="00AD5595">
        <w:t xml:space="preserve"> had missed</w:t>
      </w:r>
      <w:r w:rsidR="004E1E03">
        <w:t>.</w:t>
      </w:r>
      <w:r w:rsidRPr="00AD5595">
        <w:t xml:space="preserve"> FR-02 did not state what should happen when a patient search returns no results, and NFR-01 </w:t>
      </w:r>
      <w:r w:rsidR="00E94B76">
        <w:t>was an unmeasurable</w:t>
      </w:r>
      <w:r w:rsidRPr="00AD5595">
        <w:t xml:space="preserve"> target, which would have made </w:t>
      </w:r>
      <w:r w:rsidR="00E94B76">
        <w:t>the</w:t>
      </w:r>
      <w:r w:rsidRPr="00AD5595">
        <w:t xml:space="preserve"> requirement untestable. Reviewing them alongside AI's questions forced </w:t>
      </w:r>
      <w:r w:rsidR="0078028E">
        <w:t>me</w:t>
      </w:r>
      <w:r w:rsidRPr="00AD5595">
        <w:t xml:space="preserve"> to tighten the wording </w:t>
      </w:r>
      <w:r w:rsidR="0078028E">
        <w:t>and</w:t>
      </w:r>
      <w:r w:rsidR="002859A8">
        <w:t xml:space="preserve"> fix up the mistakes which I committed.</w:t>
      </w:r>
    </w:p>
    <w:p w14:paraId="3242FA12" w14:textId="0D1F7F70" w:rsidR="00452BB7" w:rsidRPr="00AD5595" w:rsidRDefault="00452BB7" w:rsidP="00452BB7">
      <w:pPr>
        <w:spacing w:after="120"/>
      </w:pPr>
      <w:r w:rsidRPr="00AD5595">
        <w:t xml:space="preserve">At the same time, AI overreached twice by inventing capabilities that were never mentioned in the client brief: an audit-log requirement for compliance, and automatic SMS/email reminders. Both are plausible features for a clinic system in general, but nothing </w:t>
      </w:r>
      <w:r w:rsidR="002846FA">
        <w:t xml:space="preserve">is mentioned in case study </w:t>
      </w:r>
      <w:r w:rsidRPr="00AD5595">
        <w:t xml:space="preserve">that this client asked for them, so </w:t>
      </w:r>
      <w:r w:rsidR="004D5C5B">
        <w:t>I</w:t>
      </w:r>
      <w:r w:rsidRPr="00AD5595">
        <w:t xml:space="preserve"> rejected both rather than </w:t>
      </w:r>
      <w:r w:rsidR="004D5C5B">
        <w:t>adding</w:t>
      </w:r>
      <w:r w:rsidRPr="00AD5595">
        <w:t xml:space="preserve"> them into the specification.</w:t>
      </w:r>
    </w:p>
    <w:p w14:paraId="4E805C48" w14:textId="012CF748" w:rsidR="00452BB7" w:rsidRPr="00AD5595" w:rsidRDefault="00452BB7" w:rsidP="00452BB7">
      <w:pPr>
        <w:spacing w:after="120"/>
      </w:pPr>
      <w:r w:rsidRPr="00AD5595">
        <w:t xml:space="preserve">The requirement that changed most after review was FR-05. The brief explicitly names "inconsistent appointment status" as a current pain point, which gave AI's suggestion to separate "Rescheduled" from "Cancelled" genuine evidentiary support, so I modified the requirement into FR-05 </w:t>
      </w:r>
      <w:r w:rsidR="00994262">
        <w:t>and</w:t>
      </w:r>
      <w:r w:rsidRPr="00AD5595">
        <w:t xml:space="preserve"> a new FR-05a rather than accepting or rejecting it outright.</w:t>
      </w:r>
    </w:p>
    <w:p w14:paraId="2D610488" w14:textId="567EE949" w:rsidR="00452BB7" w:rsidRPr="00AD5595" w:rsidRDefault="00452BB7" w:rsidP="00452BB7">
      <w:pPr>
        <w:spacing w:after="120"/>
      </w:pPr>
      <w:r w:rsidRPr="00AD5595">
        <w:t xml:space="preserve">Requirements must have evidence because unverified assumptions </w:t>
      </w:r>
      <w:r w:rsidR="007D0792">
        <w:t xml:space="preserve">could </w:t>
      </w:r>
      <w:r w:rsidRPr="00AD5595">
        <w:t xml:space="preserve">become scope: once a feature appears in a specification, it tends to get built, tested, and paid for, </w:t>
      </w:r>
      <w:proofErr w:type="gramStart"/>
      <w:r w:rsidRPr="00AD5595">
        <w:t>whether or not</w:t>
      </w:r>
      <w:proofErr w:type="gramEnd"/>
      <w:r w:rsidRPr="00AD5595">
        <w:t xml:space="preserve"> the client ever asked for it. Treating every AI suggestion as either evidenced or an open question to validate keeps the specification an accurate reflection of what the client </w:t>
      </w:r>
      <w:proofErr w:type="gramStart"/>
      <w:r w:rsidRPr="00AD5595">
        <w:t>actually needs</w:t>
      </w:r>
      <w:proofErr w:type="gramEnd"/>
      <w:r w:rsidRPr="00AD5595">
        <w:t>, not what a</w:t>
      </w:r>
      <w:r w:rsidR="00CD2694">
        <w:t>n AI</w:t>
      </w:r>
      <w:r w:rsidRPr="00AD5595">
        <w:t xml:space="preserve"> assistant guessed they might want.</w:t>
      </w:r>
    </w:p>
    <w:p w14:paraId="0010EAB5" w14:textId="77777777" w:rsidR="00677E3A" w:rsidRDefault="00677E3A">
      <w:pPr>
        <w:pStyle w:val="Heading1"/>
      </w:pPr>
    </w:p>
    <w:p w14:paraId="1D2C701E" w14:textId="77777777" w:rsidR="003C65EF" w:rsidRDefault="003C65EF">
      <w:pPr>
        <w:pStyle w:val="Heading1"/>
      </w:pPr>
    </w:p>
    <w:p w14:paraId="468AD554" w14:textId="77777777" w:rsidR="003C65EF" w:rsidRDefault="003C65EF">
      <w:pPr>
        <w:pStyle w:val="Heading1"/>
      </w:pPr>
    </w:p>
    <w:p w14:paraId="0776BF05" w14:textId="77777777" w:rsidR="003C65EF" w:rsidRDefault="003C65EF">
      <w:pPr>
        <w:pStyle w:val="Heading1"/>
      </w:pPr>
    </w:p>
    <w:p w14:paraId="74C1FEA2" w14:textId="77777777" w:rsidR="003C65EF" w:rsidRDefault="003C65EF">
      <w:pPr>
        <w:pStyle w:val="Heading1"/>
      </w:pPr>
    </w:p>
    <w:p w14:paraId="654AF73B" w14:textId="77777777" w:rsidR="003C65EF" w:rsidRDefault="003C65EF">
      <w:pPr>
        <w:pStyle w:val="Heading1"/>
      </w:pPr>
    </w:p>
    <w:p w14:paraId="6FB19384" w14:textId="4EED334C" w:rsidR="000A18CA" w:rsidRDefault="000A18CA"/>
    <w:sectPr w:rsidR="000A18C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BD17E6"/>
    <w:multiLevelType w:val="multilevel"/>
    <w:tmpl w:val="09FE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66E6B"/>
    <w:multiLevelType w:val="multilevel"/>
    <w:tmpl w:val="9A542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46D06"/>
    <w:multiLevelType w:val="multilevel"/>
    <w:tmpl w:val="BEE2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B9737A"/>
    <w:multiLevelType w:val="hybridMultilevel"/>
    <w:tmpl w:val="A21EE020"/>
    <w:lvl w:ilvl="0" w:tplc="B0C87312">
      <w:start w:val="1"/>
      <w:numFmt w:val="bullet"/>
      <w:lvlText w:val="•"/>
      <w:lvlJc w:val="left"/>
      <w:pPr>
        <w:ind w:left="504" w:hanging="288"/>
      </w:pPr>
    </w:lvl>
    <w:lvl w:ilvl="1" w:tplc="FBFA4B7A">
      <w:numFmt w:val="decimal"/>
      <w:lvlText w:val=""/>
      <w:lvlJc w:val="left"/>
    </w:lvl>
    <w:lvl w:ilvl="2" w:tplc="E5EE81EE">
      <w:numFmt w:val="decimal"/>
      <w:lvlText w:val=""/>
      <w:lvlJc w:val="left"/>
    </w:lvl>
    <w:lvl w:ilvl="3" w:tplc="E7B46AFA">
      <w:numFmt w:val="decimal"/>
      <w:lvlText w:val=""/>
      <w:lvlJc w:val="left"/>
    </w:lvl>
    <w:lvl w:ilvl="4" w:tplc="9162F7F0">
      <w:numFmt w:val="decimal"/>
      <w:lvlText w:val=""/>
      <w:lvlJc w:val="left"/>
    </w:lvl>
    <w:lvl w:ilvl="5" w:tplc="644C3A7E">
      <w:numFmt w:val="decimal"/>
      <w:lvlText w:val=""/>
      <w:lvlJc w:val="left"/>
    </w:lvl>
    <w:lvl w:ilvl="6" w:tplc="6FDA90DE">
      <w:numFmt w:val="decimal"/>
      <w:lvlText w:val=""/>
      <w:lvlJc w:val="left"/>
    </w:lvl>
    <w:lvl w:ilvl="7" w:tplc="FDCABC68">
      <w:numFmt w:val="decimal"/>
      <w:lvlText w:val=""/>
      <w:lvlJc w:val="left"/>
    </w:lvl>
    <w:lvl w:ilvl="8" w:tplc="7E1C64E8">
      <w:numFmt w:val="decimal"/>
      <w:lvlText w:val=""/>
      <w:lvlJc w:val="left"/>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2022387901">
    <w:abstractNumId w:val="12"/>
    <w:lvlOverride w:ilvl="0">
      <w:startOverride w:val="1"/>
    </w:lvlOverride>
  </w:num>
  <w:num w:numId="11" w16cid:durableId="1286930640">
    <w:abstractNumId w:val="11"/>
  </w:num>
  <w:num w:numId="12" w16cid:durableId="1236167150">
    <w:abstractNumId w:val="9"/>
  </w:num>
  <w:num w:numId="13" w16cid:durableId="1102478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5ED"/>
    <w:rsid w:val="000111C5"/>
    <w:rsid w:val="00022891"/>
    <w:rsid w:val="00034616"/>
    <w:rsid w:val="00045154"/>
    <w:rsid w:val="0006063C"/>
    <w:rsid w:val="000A18CA"/>
    <w:rsid w:val="000C2239"/>
    <w:rsid w:val="000D18AA"/>
    <w:rsid w:val="000F4301"/>
    <w:rsid w:val="00120975"/>
    <w:rsid w:val="00125F2E"/>
    <w:rsid w:val="0015074B"/>
    <w:rsid w:val="001826F7"/>
    <w:rsid w:val="001853E5"/>
    <w:rsid w:val="001A50F7"/>
    <w:rsid w:val="00252F77"/>
    <w:rsid w:val="002846FA"/>
    <w:rsid w:val="00284C25"/>
    <w:rsid w:val="002859A8"/>
    <w:rsid w:val="00285EE0"/>
    <w:rsid w:val="0029639D"/>
    <w:rsid w:val="002A2D2F"/>
    <w:rsid w:val="00326F90"/>
    <w:rsid w:val="0033036F"/>
    <w:rsid w:val="003A4EDA"/>
    <w:rsid w:val="003C65EF"/>
    <w:rsid w:val="003D09C3"/>
    <w:rsid w:val="00413FEB"/>
    <w:rsid w:val="004310FF"/>
    <w:rsid w:val="00452BB7"/>
    <w:rsid w:val="004740FA"/>
    <w:rsid w:val="004751F3"/>
    <w:rsid w:val="004B0A89"/>
    <w:rsid w:val="004D5C5B"/>
    <w:rsid w:val="004E1E03"/>
    <w:rsid w:val="00525F5C"/>
    <w:rsid w:val="0053000D"/>
    <w:rsid w:val="005B4D30"/>
    <w:rsid w:val="005D0629"/>
    <w:rsid w:val="006045F0"/>
    <w:rsid w:val="00637BDA"/>
    <w:rsid w:val="00653ABF"/>
    <w:rsid w:val="0066347F"/>
    <w:rsid w:val="00677E3A"/>
    <w:rsid w:val="006C3A0E"/>
    <w:rsid w:val="006C4D4A"/>
    <w:rsid w:val="006D3024"/>
    <w:rsid w:val="00717286"/>
    <w:rsid w:val="007370F9"/>
    <w:rsid w:val="00740359"/>
    <w:rsid w:val="00754A03"/>
    <w:rsid w:val="0078028E"/>
    <w:rsid w:val="007D0792"/>
    <w:rsid w:val="00823DFA"/>
    <w:rsid w:val="00867630"/>
    <w:rsid w:val="00887A3E"/>
    <w:rsid w:val="008B3F4A"/>
    <w:rsid w:val="009807C9"/>
    <w:rsid w:val="00994262"/>
    <w:rsid w:val="009A0779"/>
    <w:rsid w:val="009D24E6"/>
    <w:rsid w:val="009E411F"/>
    <w:rsid w:val="00A253BB"/>
    <w:rsid w:val="00A60FDF"/>
    <w:rsid w:val="00AA1D8D"/>
    <w:rsid w:val="00AD5595"/>
    <w:rsid w:val="00AE57AC"/>
    <w:rsid w:val="00B13251"/>
    <w:rsid w:val="00B36E16"/>
    <w:rsid w:val="00B46DAA"/>
    <w:rsid w:val="00B47730"/>
    <w:rsid w:val="00B9637B"/>
    <w:rsid w:val="00BF0A18"/>
    <w:rsid w:val="00C4265D"/>
    <w:rsid w:val="00C72C94"/>
    <w:rsid w:val="00C9775D"/>
    <w:rsid w:val="00CB0664"/>
    <w:rsid w:val="00CC4693"/>
    <w:rsid w:val="00CC7350"/>
    <w:rsid w:val="00CD2694"/>
    <w:rsid w:val="00CE299E"/>
    <w:rsid w:val="00D17E97"/>
    <w:rsid w:val="00D35D30"/>
    <w:rsid w:val="00DB34B4"/>
    <w:rsid w:val="00E06FA2"/>
    <w:rsid w:val="00E162A5"/>
    <w:rsid w:val="00E17D68"/>
    <w:rsid w:val="00E26585"/>
    <w:rsid w:val="00E2747A"/>
    <w:rsid w:val="00E40BFF"/>
    <w:rsid w:val="00E71007"/>
    <w:rsid w:val="00E733DD"/>
    <w:rsid w:val="00E94B76"/>
    <w:rsid w:val="00ED4F55"/>
    <w:rsid w:val="00EE2D65"/>
    <w:rsid w:val="00F072ED"/>
    <w:rsid w:val="00F22EAF"/>
    <w:rsid w:val="00F46715"/>
    <w:rsid w:val="00F553C1"/>
    <w:rsid w:val="00F70734"/>
    <w:rsid w:val="00F9277C"/>
    <w:rsid w:val="00FC693F"/>
    <w:rsid w:val="00FE03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2294</Words>
  <Characters>13081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Tanveer.Singh.Tanveer Singh</cp:lastModifiedBy>
  <cp:revision>2</cp:revision>
  <cp:lastPrinted>2026-09-11T07:16:00Z</cp:lastPrinted>
  <dcterms:created xsi:type="dcterms:W3CDTF">2026-09-11T08:24:00Z</dcterms:created>
  <dcterms:modified xsi:type="dcterms:W3CDTF">2026-09-11T08:24:00Z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