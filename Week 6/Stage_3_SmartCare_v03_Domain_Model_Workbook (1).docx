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FA93" w14:textId="77777777" w:rsidR="00151FB3" w:rsidRDefault="000E4C67">
      <w:pPr>
        <w:pStyle w:val="Title"/>
        <w:jc w:val="center"/>
      </w:pPr>
      <w:r>
        <w:t>SmartCare v0.3 - Domain Model Workbook</w:t>
      </w:r>
    </w:p>
    <w:p w14:paraId="0529D543" w14:textId="77777777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30E7288F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151FB3" w14:paraId="24F6B213" w14:textId="77777777">
        <w:tc>
          <w:tcPr>
            <w:tcW w:w="2520" w:type="dxa"/>
          </w:tcPr>
          <w:p w14:paraId="2F0BB8C9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6FBCD1C1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39C7D80B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42B7EC72" w14:textId="77777777" w:rsidR="00151FB3" w:rsidRDefault="000E4C67">
            <w:r>
              <w:t>Decision</w:t>
            </w:r>
          </w:p>
        </w:tc>
      </w:tr>
      <w:tr w:rsidR="00151FB3" w14:paraId="5F0404AA" w14:textId="77777777">
        <w:tc>
          <w:tcPr>
            <w:tcW w:w="2520" w:type="dxa"/>
          </w:tcPr>
          <w:p w14:paraId="271A4285" w14:textId="77777777" w:rsidR="0050013E" w:rsidRDefault="00000000">
            <w:r>
              <w:t>FR-01</w:t>
            </w:r>
          </w:p>
        </w:tc>
        <w:tc>
          <w:tcPr>
            <w:tcW w:w="2520" w:type="dxa"/>
          </w:tcPr>
          <w:p w14:paraId="3576A3F6" w14:textId="77777777" w:rsidR="0050013E" w:rsidRDefault="00000000">
            <w:r>
              <w:t>Patient</w:t>
            </w:r>
          </w:p>
        </w:tc>
        <w:tc>
          <w:tcPr>
            <w:tcW w:w="2520" w:type="dxa"/>
          </w:tcPr>
          <w:p w14:paraId="237CDE53" w14:textId="77777777" w:rsidR="0050013E" w:rsidRDefault="00000000">
            <w:r>
              <w:t xml:space="preserve">Attributes: </w:t>
            </w:r>
            <w:proofErr w:type="spellStart"/>
            <w:r>
              <w:t>patientID</w:t>
            </w:r>
            <w:proofErr w:type="spellEnd"/>
            <w:r>
              <w:t xml:space="preserve">, name, </w:t>
            </w:r>
            <w:proofErr w:type="spellStart"/>
            <w:r>
              <w:t>contactNumber</w:t>
            </w:r>
            <w:proofErr w:type="spellEnd"/>
            <w:r>
              <w:t xml:space="preserve">, </w:t>
            </w:r>
            <w:proofErr w:type="spellStart"/>
            <w:r>
              <w:t>dateOfBirth</w:t>
            </w:r>
            <w:proofErr w:type="spellEnd"/>
            <w:r>
              <w:t xml:space="preserve">, status. </w:t>
            </w:r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createRecord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updateRecord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archiveRecord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0869D459" w14:textId="44E53251" w:rsidR="0050013E" w:rsidRDefault="00000000">
            <w:r>
              <w:t xml:space="preserve">Patient included as a core class. "Delete" </w:t>
            </w:r>
            <w:r w:rsidR="004F2FCA">
              <w:t xml:space="preserve">as </w:t>
            </w:r>
            <w:proofErr w:type="spellStart"/>
            <w:proofErr w:type="gramStart"/>
            <w:r>
              <w:t>archiveRecord</w:t>
            </w:r>
            <w:proofErr w:type="spellEnd"/>
            <w:r>
              <w:t>(</w:t>
            </w:r>
            <w:proofErr w:type="gramEnd"/>
            <w:r>
              <w:t>) per the Stage 2 assumption that history must be preserved.</w:t>
            </w:r>
          </w:p>
        </w:tc>
      </w:tr>
      <w:tr w:rsidR="00151FB3" w14:paraId="3F36DF0E" w14:textId="77777777">
        <w:tc>
          <w:tcPr>
            <w:tcW w:w="2520" w:type="dxa"/>
          </w:tcPr>
          <w:p w14:paraId="3833DFA6" w14:textId="77777777" w:rsidR="0050013E" w:rsidRDefault="00000000">
            <w:r>
              <w:t>FR-02</w:t>
            </w:r>
          </w:p>
        </w:tc>
        <w:tc>
          <w:tcPr>
            <w:tcW w:w="2520" w:type="dxa"/>
          </w:tcPr>
          <w:p w14:paraId="3917C0BE" w14:textId="77777777" w:rsidR="0050013E" w:rsidRDefault="00000000">
            <w:r>
              <w:t>Appointment</w:t>
            </w:r>
          </w:p>
        </w:tc>
        <w:tc>
          <w:tcPr>
            <w:tcW w:w="2520" w:type="dxa"/>
          </w:tcPr>
          <w:p w14:paraId="5F49FFE7" w14:textId="77777777" w:rsidR="0050013E" w:rsidRDefault="00000000">
            <w:r>
              <w:t xml:space="preserve">Attributes: </w:t>
            </w:r>
            <w:proofErr w:type="spellStart"/>
            <w:r>
              <w:t>appointmentID</w:t>
            </w:r>
            <w:proofErr w:type="spellEnd"/>
            <w:r>
              <w:t xml:space="preserve">, date, time. </w:t>
            </w:r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gramStart"/>
            <w:r>
              <w:t>book(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34EB3AAD" w14:textId="77777777" w:rsidR="0050013E" w:rsidRDefault="00000000">
            <w:r>
              <w:t xml:space="preserve">Appointment </w:t>
            </w:r>
            <w:proofErr w:type="gramStart"/>
            <w:r>
              <w:t>modelled</w:t>
            </w:r>
            <w:proofErr w:type="gramEnd"/>
            <w:r>
              <w:t xml:space="preserve"> as an association class linking one Patient and one Practitioner, rather than an attribute on either class.</w:t>
            </w:r>
          </w:p>
        </w:tc>
      </w:tr>
      <w:tr w:rsidR="00151FB3" w14:paraId="2BD806FE" w14:textId="77777777">
        <w:tc>
          <w:tcPr>
            <w:tcW w:w="2520" w:type="dxa"/>
          </w:tcPr>
          <w:p w14:paraId="3717FE9E" w14:textId="77777777" w:rsidR="0050013E" w:rsidRDefault="00000000">
            <w:r>
              <w:t>FR-03 / FR-09</w:t>
            </w:r>
          </w:p>
        </w:tc>
        <w:tc>
          <w:tcPr>
            <w:tcW w:w="2520" w:type="dxa"/>
          </w:tcPr>
          <w:p w14:paraId="2E8FC7C5" w14:textId="77777777" w:rsidR="0050013E" w:rsidRDefault="00000000">
            <w:r>
              <w:t>Appointment, Availability</w:t>
            </w:r>
          </w:p>
        </w:tc>
        <w:tc>
          <w:tcPr>
            <w:tcW w:w="2520" w:type="dxa"/>
          </w:tcPr>
          <w:p w14:paraId="5CEF9845" w14:textId="77777777" w:rsidR="0050013E" w:rsidRDefault="00000000"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checkConflict</w:t>
            </w:r>
            <w:proofErr w:type="spellEnd"/>
            <w:r>
              <w:t>(</w:t>
            </w:r>
            <w:proofErr w:type="gramEnd"/>
            <w:r>
              <w:t>); a booking is rejected and an error shown if a clash is found</w:t>
            </w:r>
          </w:p>
        </w:tc>
        <w:tc>
          <w:tcPr>
            <w:tcW w:w="2520" w:type="dxa"/>
          </w:tcPr>
          <w:p w14:paraId="6EB188BF" w14:textId="47576DB1" w:rsidR="0050013E" w:rsidRDefault="00000000">
            <w:r>
              <w:t>Conflict-checking logic placed on Appointment, collaborating with Availability. FR-09's error message is a UI consequence</w:t>
            </w:r>
            <w:r w:rsidR="004F2FCA">
              <w:t xml:space="preserve"> </w:t>
            </w:r>
            <w:r>
              <w:t xml:space="preserve">of this </w:t>
            </w:r>
            <w:proofErr w:type="spellStart"/>
            <w:r>
              <w:t>behaviour</w:t>
            </w:r>
            <w:proofErr w:type="spellEnd"/>
            <w:r>
              <w:t>, not a separate class.</w:t>
            </w:r>
          </w:p>
        </w:tc>
      </w:tr>
      <w:tr w:rsidR="00151FB3" w14:paraId="5CFE9FEA" w14:textId="77777777">
        <w:tc>
          <w:tcPr>
            <w:tcW w:w="2520" w:type="dxa"/>
          </w:tcPr>
          <w:p w14:paraId="1990FEA4" w14:textId="77777777" w:rsidR="0050013E" w:rsidRDefault="00000000">
            <w:r>
              <w:t>FR-04 / FR-13</w:t>
            </w:r>
          </w:p>
        </w:tc>
        <w:tc>
          <w:tcPr>
            <w:tcW w:w="2520" w:type="dxa"/>
          </w:tcPr>
          <w:p w14:paraId="6A858E2D" w14:textId="77777777" w:rsidR="0050013E" w:rsidRDefault="00000000">
            <w:r>
              <w:t>Availability</w:t>
            </w:r>
          </w:p>
        </w:tc>
        <w:tc>
          <w:tcPr>
            <w:tcW w:w="2520" w:type="dxa"/>
          </w:tcPr>
          <w:p w14:paraId="20AC41D2" w14:textId="77777777" w:rsidR="0050013E" w:rsidRDefault="00000000">
            <w:r>
              <w:t xml:space="preserve">Attributes: </w:t>
            </w:r>
            <w:proofErr w:type="spellStart"/>
            <w:r>
              <w:t>dayOrDate</w:t>
            </w:r>
            <w:proofErr w:type="spellEnd"/>
            <w:r>
              <w:t xml:space="preserve">, 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 xml:space="preserve">. </w:t>
            </w:r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addSlot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updateSlot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checkOverlap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0B65D73B" w14:textId="77777777" w:rsidR="0050013E" w:rsidRDefault="00000000">
            <w:r>
              <w:t>New class Availability introduced (the optional class) to hold a practitioner's scheduling rules separately from the Practitioner class itself.</w:t>
            </w:r>
          </w:p>
        </w:tc>
      </w:tr>
      <w:tr w:rsidR="00151FB3" w14:paraId="445BC132" w14:textId="77777777">
        <w:tc>
          <w:tcPr>
            <w:tcW w:w="2520" w:type="dxa"/>
          </w:tcPr>
          <w:p w14:paraId="2F49B7AA" w14:textId="77777777" w:rsidR="0050013E" w:rsidRDefault="00000000">
            <w:r>
              <w:t>FR-05</w:t>
            </w:r>
          </w:p>
        </w:tc>
        <w:tc>
          <w:tcPr>
            <w:tcW w:w="2520" w:type="dxa"/>
          </w:tcPr>
          <w:p w14:paraId="3A17BE90" w14:textId="77777777" w:rsidR="0050013E" w:rsidRDefault="00000000">
            <w:r>
              <w:t>Appointment</w:t>
            </w:r>
          </w:p>
        </w:tc>
        <w:tc>
          <w:tcPr>
            <w:tcW w:w="2520" w:type="dxa"/>
          </w:tcPr>
          <w:p w14:paraId="3BF670EE" w14:textId="77777777" w:rsidR="0050013E" w:rsidRDefault="00000000"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gramStart"/>
            <w:r>
              <w:t>reschedule(</w:t>
            </w:r>
            <w:proofErr w:type="spellStart"/>
            <w:proofErr w:type="gramEnd"/>
            <w:r>
              <w:t>newDate</w:t>
            </w:r>
            <w:proofErr w:type="spellEnd"/>
            <w:r>
              <w:t xml:space="preserve">, </w:t>
            </w:r>
            <w:proofErr w:type="spellStart"/>
            <w:r>
              <w:t>newTime</w:t>
            </w:r>
            <w:proofErr w:type="spellEnd"/>
            <w:r>
              <w:t>)</w:t>
            </w:r>
          </w:p>
        </w:tc>
        <w:tc>
          <w:tcPr>
            <w:tcW w:w="2520" w:type="dxa"/>
          </w:tcPr>
          <w:p w14:paraId="78573366" w14:textId="2389283F" w:rsidR="0050013E" w:rsidRDefault="00000000">
            <w:r>
              <w:t>Modelled as a state-changing operation on the existing Appointment object</w:t>
            </w:r>
            <w:r w:rsidR="004F2FCA">
              <w:t>. N</w:t>
            </w:r>
            <w:r>
              <w:t>o new relationship or class required.</w:t>
            </w:r>
          </w:p>
        </w:tc>
      </w:tr>
      <w:tr w:rsidR="00151FB3" w14:paraId="171F60A7" w14:textId="77777777">
        <w:tc>
          <w:tcPr>
            <w:tcW w:w="2520" w:type="dxa"/>
          </w:tcPr>
          <w:p w14:paraId="0F0F7FCC" w14:textId="77777777" w:rsidR="0050013E" w:rsidRDefault="00000000">
            <w:r>
              <w:t>FR-06</w:t>
            </w:r>
          </w:p>
        </w:tc>
        <w:tc>
          <w:tcPr>
            <w:tcW w:w="2520" w:type="dxa"/>
          </w:tcPr>
          <w:p w14:paraId="60A66669" w14:textId="77777777" w:rsidR="0050013E" w:rsidRDefault="00000000">
            <w:r>
              <w:t>Practitioner, Patient, Appointment</w:t>
            </w:r>
          </w:p>
        </w:tc>
        <w:tc>
          <w:tcPr>
            <w:tcW w:w="2520" w:type="dxa"/>
          </w:tcPr>
          <w:p w14:paraId="6AB3B7EA" w14:textId="77777777" w:rsidR="0050013E" w:rsidRDefault="00000000"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viewSchedule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viewPatientRecord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0BA369D2" w14:textId="77777777" w:rsidR="0050013E" w:rsidRDefault="00000000">
            <w:proofErr w:type="gramStart"/>
            <w:r>
              <w:t>Practitioner collaborates</w:t>
            </w:r>
            <w:proofErr w:type="gramEnd"/>
            <w:r>
              <w:t xml:space="preserve"> (read-only) with Patient and Appointment. No new attribute </w:t>
            </w:r>
            <w:proofErr w:type="gramStart"/>
            <w:r>
              <w:t>needed</w:t>
            </w:r>
            <w:proofErr w:type="gramEnd"/>
            <w:r>
              <w:t xml:space="preserve"> since history is derived from existing associations.</w:t>
            </w:r>
          </w:p>
        </w:tc>
      </w:tr>
      <w:tr w:rsidR="00151FB3" w14:paraId="6291129F" w14:textId="77777777">
        <w:tc>
          <w:tcPr>
            <w:tcW w:w="2520" w:type="dxa"/>
          </w:tcPr>
          <w:p w14:paraId="29CBA576" w14:textId="77777777" w:rsidR="0050013E" w:rsidRDefault="00000000">
            <w:r>
              <w:t>FR-07</w:t>
            </w:r>
          </w:p>
        </w:tc>
        <w:tc>
          <w:tcPr>
            <w:tcW w:w="2520" w:type="dxa"/>
          </w:tcPr>
          <w:p w14:paraId="04975B97" w14:textId="77777777" w:rsidR="0050013E" w:rsidRDefault="00000000">
            <w:r>
              <w:t>Appointment</w:t>
            </w:r>
          </w:p>
        </w:tc>
        <w:tc>
          <w:tcPr>
            <w:tcW w:w="2520" w:type="dxa"/>
          </w:tcPr>
          <w:p w14:paraId="3DA15A6A" w14:textId="77777777" w:rsidR="0050013E" w:rsidRDefault="00000000">
            <w:r>
              <w:t xml:space="preserve">State: status = {Scheduled, Confirmed, Completed, Cancelled, </w:t>
            </w:r>
            <w:proofErr w:type="spellStart"/>
            <w:proofErr w:type="gramStart"/>
            <w:r>
              <w:lastRenderedPageBreak/>
              <w:t>NoShow</w:t>
            </w:r>
            <w:proofErr w:type="spellEnd"/>
            <w:r>
              <w:t>}.</w:t>
            </w:r>
            <w:proofErr w:type="gramEnd"/>
            <w:r>
              <w:t xml:space="preserve"> </w:t>
            </w:r>
            <w:proofErr w:type="spellStart"/>
            <w:r>
              <w:t>Behaviour</w:t>
            </w:r>
            <w:proofErr w:type="spellEnd"/>
            <w:r>
              <w:t xml:space="preserve">: </w:t>
            </w:r>
            <w:proofErr w:type="gramStart"/>
            <w:r>
              <w:t>cancel(</w:t>
            </w:r>
            <w:proofErr w:type="gramEnd"/>
            <w:r>
              <w:t xml:space="preserve">), </w:t>
            </w:r>
            <w:proofErr w:type="gramStart"/>
            <w:r>
              <w:t>book(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721674F0" w14:textId="77777777" w:rsidR="0050013E" w:rsidRDefault="00000000">
            <w:r>
              <w:lastRenderedPageBreak/>
              <w:t xml:space="preserve">Status modelled as an attribute typed by the </w:t>
            </w:r>
            <w:proofErr w:type="spellStart"/>
            <w:r>
              <w:t>AppointmentStatus</w:t>
            </w:r>
            <w:proofErr w:type="spellEnd"/>
            <w:r>
              <w:t xml:space="preserve"> enumeration rather than </w:t>
            </w:r>
            <w:r>
              <w:lastRenderedPageBreak/>
              <w:t xml:space="preserve">a separate class, since the values have no independent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  <w:tr w:rsidR="00151FB3" w14:paraId="02D9AF0D" w14:textId="77777777">
        <w:tc>
          <w:tcPr>
            <w:tcW w:w="2520" w:type="dxa"/>
          </w:tcPr>
          <w:p w14:paraId="72844C47" w14:textId="77777777" w:rsidR="0050013E" w:rsidRDefault="00000000">
            <w:r>
              <w:lastRenderedPageBreak/>
              <w:t>FR-08</w:t>
            </w:r>
          </w:p>
        </w:tc>
        <w:tc>
          <w:tcPr>
            <w:tcW w:w="2520" w:type="dxa"/>
          </w:tcPr>
          <w:p w14:paraId="586F3CEC" w14:textId="051634C5" w:rsidR="0050013E" w:rsidRDefault="00000000">
            <w:r>
              <w:t>(excluded)</w:t>
            </w:r>
          </w:p>
        </w:tc>
        <w:tc>
          <w:tcPr>
            <w:tcW w:w="2520" w:type="dxa"/>
          </w:tcPr>
          <w:p w14:paraId="3E8110C3" w14:textId="77777777" w:rsidR="0050013E" w:rsidRDefault="00000000">
            <w:r>
              <w:t>N/A</w:t>
            </w:r>
          </w:p>
        </w:tc>
        <w:tc>
          <w:tcPr>
            <w:tcW w:w="2520" w:type="dxa"/>
          </w:tcPr>
          <w:p w14:paraId="786CD94F" w14:textId="5AA1AD16" w:rsidR="0050013E" w:rsidRDefault="00000000">
            <w:r>
              <w:t xml:space="preserve">Access restriction is </w:t>
            </w:r>
            <w:proofErr w:type="gramStart"/>
            <w:r>
              <w:t>a  security</w:t>
            </w:r>
            <w:proofErr w:type="gramEnd"/>
            <w:r>
              <w:t xml:space="preserve"> concern</w:t>
            </w:r>
            <w:r>
              <w:t>, not a business-domain concept, so no class is added for it</w:t>
            </w:r>
            <w:r w:rsidR="004F2FCA">
              <w:t>.</w:t>
            </w:r>
          </w:p>
        </w:tc>
      </w:tr>
      <w:tr w:rsidR="00151FB3" w14:paraId="6D3EF5C5" w14:textId="77777777">
        <w:tc>
          <w:tcPr>
            <w:tcW w:w="2520" w:type="dxa"/>
          </w:tcPr>
          <w:p w14:paraId="741D493B" w14:textId="77777777" w:rsidR="0050013E" w:rsidRDefault="00000000">
            <w:r>
              <w:t>FR-11</w:t>
            </w:r>
          </w:p>
        </w:tc>
        <w:tc>
          <w:tcPr>
            <w:tcW w:w="2520" w:type="dxa"/>
          </w:tcPr>
          <w:p w14:paraId="228F4F87" w14:textId="77777777" w:rsidR="0050013E" w:rsidRDefault="00000000">
            <w:r>
              <w:t>Patient ↔ Appointment</w:t>
            </w:r>
          </w:p>
        </w:tc>
        <w:tc>
          <w:tcPr>
            <w:tcW w:w="2520" w:type="dxa"/>
          </w:tcPr>
          <w:p w14:paraId="6EEAB898" w14:textId="77777777" w:rsidR="0050013E" w:rsidRDefault="00000000">
            <w:r>
              <w:t>State: appointment history = the set of Appointment objects linked to a Patient</w:t>
            </w:r>
          </w:p>
        </w:tc>
        <w:tc>
          <w:tcPr>
            <w:tcW w:w="2520" w:type="dxa"/>
          </w:tcPr>
          <w:p w14:paraId="3DB89528" w14:textId="267F14A7" w:rsidR="0050013E" w:rsidRDefault="00000000">
            <w:r>
              <w:t xml:space="preserve">Represented as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association from Patient to Appointment rather than duplicating the data in a separate "History" class.</w:t>
            </w:r>
          </w:p>
        </w:tc>
      </w:tr>
      <w:tr w:rsidR="00151FB3" w14:paraId="50C8AAD9" w14:textId="77777777">
        <w:tc>
          <w:tcPr>
            <w:tcW w:w="2520" w:type="dxa"/>
          </w:tcPr>
          <w:p w14:paraId="23678965" w14:textId="77777777" w:rsidR="0050013E" w:rsidRDefault="00000000">
            <w:r>
              <w:t>FR-12</w:t>
            </w:r>
          </w:p>
        </w:tc>
        <w:tc>
          <w:tcPr>
            <w:tcW w:w="2520" w:type="dxa"/>
          </w:tcPr>
          <w:p w14:paraId="560EA0DC" w14:textId="6F4BC288" w:rsidR="0050013E" w:rsidRDefault="00000000">
            <w:r>
              <w:t>(excluded from core model)</w:t>
            </w:r>
          </w:p>
        </w:tc>
        <w:tc>
          <w:tcPr>
            <w:tcW w:w="2520" w:type="dxa"/>
          </w:tcPr>
          <w:p w14:paraId="0A3E0878" w14:textId="77777777" w:rsidR="0050013E" w:rsidRDefault="00000000">
            <w:r>
              <w:t>N/A</w:t>
            </w:r>
          </w:p>
        </w:tc>
        <w:tc>
          <w:tcPr>
            <w:tcW w:w="2520" w:type="dxa"/>
          </w:tcPr>
          <w:p w14:paraId="08D79054" w14:textId="02C287F5" w:rsidR="0050013E" w:rsidRDefault="00981CD8">
            <w:r>
              <w:t>T</w:t>
            </w:r>
            <w:r w:rsidR="00000000">
              <w:t xml:space="preserve">he Stage 2 assumption, an </w:t>
            </w:r>
            <w:r w:rsidR="00000000">
              <w:t>operational report</w:t>
            </w:r>
            <w:r w:rsidR="004F2FCA">
              <w:t xml:space="preserve"> </w:t>
            </w:r>
            <w:r w:rsidR="00000000">
              <w:t>is a generated summary over existing Appointment data, not a persistent domain class, so it is left out of the class diagram.</w:t>
            </w:r>
          </w:p>
        </w:tc>
      </w:tr>
    </w:tbl>
    <w:p w14:paraId="3D4F39D9" w14:textId="77777777" w:rsidR="00151FB3" w:rsidRDefault="000E4C67">
      <w:pPr>
        <w:pStyle w:val="Heading1"/>
      </w:pPr>
      <w:r>
        <w:t>CRC Cards</w:t>
      </w:r>
    </w:p>
    <w:p w14:paraId="236B0CB4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42ADDB1A" w14:textId="77777777">
        <w:tc>
          <w:tcPr>
            <w:tcW w:w="5040" w:type="dxa"/>
          </w:tcPr>
          <w:p w14:paraId="5CD32B2F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2C2C8317" w14:textId="77777777" w:rsidR="00151FB3" w:rsidRDefault="000E4C67">
            <w:r>
              <w:t>Collaborators</w:t>
            </w:r>
          </w:p>
        </w:tc>
      </w:tr>
      <w:tr w:rsidR="00151FB3" w14:paraId="3315E5AE" w14:textId="77777777">
        <w:tc>
          <w:tcPr>
            <w:tcW w:w="5040" w:type="dxa"/>
          </w:tcPr>
          <w:p w14:paraId="22BB54CE" w14:textId="77777777" w:rsidR="0050013E" w:rsidRDefault="00000000">
            <w:r>
              <w:t>Store and provide own personal &amp; contact details (name, DOB, contact number)</w:t>
            </w:r>
          </w:p>
        </w:tc>
        <w:tc>
          <w:tcPr>
            <w:tcW w:w="5040" w:type="dxa"/>
          </w:tcPr>
          <w:p w14:paraId="07B12CF2" w14:textId="77777777" w:rsidR="0050013E" w:rsidRDefault="00000000">
            <w:r>
              <w:t>—</w:t>
            </w:r>
          </w:p>
        </w:tc>
      </w:tr>
      <w:tr w:rsidR="00151FB3" w14:paraId="6B9FC772" w14:textId="77777777">
        <w:tc>
          <w:tcPr>
            <w:tcW w:w="5040" w:type="dxa"/>
          </w:tcPr>
          <w:p w14:paraId="6A190CAA" w14:textId="77777777" w:rsidR="0050013E" w:rsidRDefault="00000000">
            <w:r>
              <w:t>Request a new appointment booking</w:t>
            </w:r>
          </w:p>
        </w:tc>
        <w:tc>
          <w:tcPr>
            <w:tcW w:w="5040" w:type="dxa"/>
          </w:tcPr>
          <w:p w14:paraId="5E07C866" w14:textId="77777777" w:rsidR="0050013E" w:rsidRDefault="00000000">
            <w:r>
              <w:t>Appointment</w:t>
            </w:r>
          </w:p>
        </w:tc>
      </w:tr>
      <w:tr w:rsidR="0050013E" w14:paraId="25D7B0D3" w14:textId="77777777">
        <w:tc>
          <w:tcPr>
            <w:tcW w:w="5040" w:type="dxa"/>
          </w:tcPr>
          <w:p w14:paraId="6BB34ACF" w14:textId="77777777" w:rsidR="0050013E" w:rsidRDefault="00000000">
            <w:r>
              <w:t>Request cancellation of an existing appointment</w:t>
            </w:r>
          </w:p>
        </w:tc>
        <w:tc>
          <w:tcPr>
            <w:tcW w:w="5040" w:type="dxa"/>
          </w:tcPr>
          <w:p w14:paraId="5849E4B4" w14:textId="77777777" w:rsidR="0050013E" w:rsidRDefault="00000000">
            <w:r>
              <w:t>Appointment</w:t>
            </w:r>
          </w:p>
        </w:tc>
      </w:tr>
      <w:tr w:rsidR="0050013E" w14:paraId="4DD2B1B5" w14:textId="77777777">
        <w:tc>
          <w:tcPr>
            <w:tcW w:w="5040" w:type="dxa"/>
          </w:tcPr>
          <w:p w14:paraId="5EA7438D" w14:textId="77777777" w:rsidR="0050013E" w:rsidRDefault="00000000">
            <w:r>
              <w:t>View own appointment history (read-only)</w:t>
            </w:r>
          </w:p>
        </w:tc>
        <w:tc>
          <w:tcPr>
            <w:tcW w:w="5040" w:type="dxa"/>
          </w:tcPr>
          <w:p w14:paraId="51D75B34" w14:textId="77777777" w:rsidR="0050013E" w:rsidRDefault="00000000">
            <w:r>
              <w:t>Appointment</w:t>
            </w:r>
          </w:p>
        </w:tc>
      </w:tr>
    </w:tbl>
    <w:p w14:paraId="26F84219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19929068" w14:textId="77777777">
        <w:tc>
          <w:tcPr>
            <w:tcW w:w="5040" w:type="dxa"/>
          </w:tcPr>
          <w:p w14:paraId="1D0C8EA7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5C960C8" w14:textId="77777777" w:rsidR="00151FB3" w:rsidRDefault="000E4C67">
            <w:r>
              <w:t>Collaborators</w:t>
            </w:r>
          </w:p>
        </w:tc>
      </w:tr>
      <w:tr w:rsidR="00151FB3" w14:paraId="278863D3" w14:textId="77777777">
        <w:tc>
          <w:tcPr>
            <w:tcW w:w="5040" w:type="dxa"/>
          </w:tcPr>
          <w:p w14:paraId="26BA9EA7" w14:textId="74CE6B4A" w:rsidR="0050013E" w:rsidRDefault="00000000">
            <w:r>
              <w:t xml:space="preserve">Maintain </w:t>
            </w:r>
            <w:r w:rsidR="004F2FCA">
              <w:t xml:space="preserve">their </w:t>
            </w:r>
            <w:r>
              <w:t>availability (add/update time slots)</w:t>
            </w:r>
          </w:p>
        </w:tc>
        <w:tc>
          <w:tcPr>
            <w:tcW w:w="5040" w:type="dxa"/>
          </w:tcPr>
          <w:p w14:paraId="60654156" w14:textId="77777777" w:rsidR="0050013E" w:rsidRDefault="00000000">
            <w:r>
              <w:t>Availability</w:t>
            </w:r>
          </w:p>
        </w:tc>
      </w:tr>
      <w:tr w:rsidR="00151FB3" w14:paraId="0A472060" w14:textId="77777777">
        <w:tc>
          <w:tcPr>
            <w:tcW w:w="5040" w:type="dxa"/>
          </w:tcPr>
          <w:p w14:paraId="366A587D" w14:textId="77777777" w:rsidR="0050013E" w:rsidRDefault="00000000">
            <w:r>
              <w:t>View own appointment schedule for a selected day/week</w:t>
            </w:r>
          </w:p>
        </w:tc>
        <w:tc>
          <w:tcPr>
            <w:tcW w:w="5040" w:type="dxa"/>
          </w:tcPr>
          <w:p w14:paraId="28D18E26" w14:textId="77777777" w:rsidR="0050013E" w:rsidRDefault="00000000">
            <w:r>
              <w:t>Appointment</w:t>
            </w:r>
          </w:p>
        </w:tc>
      </w:tr>
      <w:tr w:rsidR="0050013E" w14:paraId="5AC77860" w14:textId="77777777">
        <w:tc>
          <w:tcPr>
            <w:tcW w:w="5040" w:type="dxa"/>
          </w:tcPr>
          <w:p w14:paraId="65B1AACF" w14:textId="77777777" w:rsidR="0050013E" w:rsidRDefault="00000000">
            <w:r>
              <w:t>View patient records and appointment history for assigned patients</w:t>
            </w:r>
          </w:p>
        </w:tc>
        <w:tc>
          <w:tcPr>
            <w:tcW w:w="5040" w:type="dxa"/>
          </w:tcPr>
          <w:p w14:paraId="6BF2C048" w14:textId="77777777" w:rsidR="0050013E" w:rsidRDefault="00000000">
            <w:r>
              <w:t>Patient, Appointment</w:t>
            </w:r>
          </w:p>
        </w:tc>
      </w:tr>
    </w:tbl>
    <w:p w14:paraId="3161DC35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6BE9AF73" w14:textId="77777777">
        <w:tc>
          <w:tcPr>
            <w:tcW w:w="5040" w:type="dxa"/>
          </w:tcPr>
          <w:p w14:paraId="1249B539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0BA08A0" w14:textId="77777777" w:rsidR="00151FB3" w:rsidRDefault="000E4C67">
            <w:r>
              <w:t>Collaborators</w:t>
            </w:r>
          </w:p>
        </w:tc>
      </w:tr>
      <w:tr w:rsidR="00151FB3" w14:paraId="66666D82" w14:textId="77777777">
        <w:tc>
          <w:tcPr>
            <w:tcW w:w="5040" w:type="dxa"/>
          </w:tcPr>
          <w:p w14:paraId="7EFCB9FF" w14:textId="77777777" w:rsidR="0050013E" w:rsidRDefault="00000000">
            <w:r>
              <w:t>Record date, time, status and linked patient/practitioner for a booking</w:t>
            </w:r>
          </w:p>
        </w:tc>
        <w:tc>
          <w:tcPr>
            <w:tcW w:w="5040" w:type="dxa"/>
          </w:tcPr>
          <w:p w14:paraId="40786924" w14:textId="77777777" w:rsidR="0050013E" w:rsidRDefault="00000000">
            <w:r>
              <w:t>Patient, Practitioner</w:t>
            </w:r>
          </w:p>
        </w:tc>
      </w:tr>
      <w:tr w:rsidR="00151FB3" w14:paraId="5915E125" w14:textId="77777777">
        <w:tc>
          <w:tcPr>
            <w:tcW w:w="5040" w:type="dxa"/>
          </w:tcPr>
          <w:p w14:paraId="0283EF7E" w14:textId="77777777" w:rsidR="0050013E" w:rsidRDefault="00000000">
            <w:r>
              <w:t>Check for a conflicting booking before confirming</w:t>
            </w:r>
          </w:p>
        </w:tc>
        <w:tc>
          <w:tcPr>
            <w:tcW w:w="5040" w:type="dxa"/>
          </w:tcPr>
          <w:p w14:paraId="1A877165" w14:textId="77777777" w:rsidR="0050013E" w:rsidRDefault="00000000">
            <w:r>
              <w:t>Availability</w:t>
            </w:r>
          </w:p>
        </w:tc>
      </w:tr>
      <w:tr w:rsidR="0050013E" w14:paraId="52E9CA66" w14:textId="77777777">
        <w:tc>
          <w:tcPr>
            <w:tcW w:w="5040" w:type="dxa"/>
          </w:tcPr>
          <w:p w14:paraId="376B34CA" w14:textId="77777777" w:rsidR="0050013E" w:rsidRDefault="00000000">
            <w:r>
              <w:t xml:space="preserve">Manage status transitions (Scheduled → Confirmed → Completed / Cancelled / </w:t>
            </w:r>
            <w:proofErr w:type="spellStart"/>
            <w:r>
              <w:t>NoShow</w:t>
            </w:r>
            <w:proofErr w:type="spellEnd"/>
            <w:r>
              <w:t>)</w:t>
            </w:r>
          </w:p>
        </w:tc>
        <w:tc>
          <w:tcPr>
            <w:tcW w:w="5040" w:type="dxa"/>
          </w:tcPr>
          <w:p w14:paraId="26D4F5E3" w14:textId="77777777" w:rsidR="0050013E" w:rsidRDefault="00000000">
            <w:r>
              <w:t>—</w:t>
            </w:r>
          </w:p>
        </w:tc>
      </w:tr>
      <w:tr w:rsidR="0050013E" w14:paraId="48521FB4" w14:textId="77777777">
        <w:tc>
          <w:tcPr>
            <w:tcW w:w="5040" w:type="dxa"/>
          </w:tcPr>
          <w:p w14:paraId="6E068916" w14:textId="77777777" w:rsidR="0050013E" w:rsidRDefault="00000000">
            <w:r>
              <w:t>Support rescheduling to a new date/time</w:t>
            </w:r>
          </w:p>
        </w:tc>
        <w:tc>
          <w:tcPr>
            <w:tcW w:w="5040" w:type="dxa"/>
          </w:tcPr>
          <w:p w14:paraId="0BC60FA0" w14:textId="77777777" w:rsidR="0050013E" w:rsidRDefault="00000000">
            <w:r>
              <w:t>Availability</w:t>
            </w:r>
          </w:p>
        </w:tc>
      </w:tr>
    </w:tbl>
    <w:p w14:paraId="1197072C" w14:textId="5CA7750E" w:rsidR="00151FB3" w:rsidRDefault="000E4C67">
      <w:pPr>
        <w:pStyle w:val="Heading2"/>
      </w:pPr>
      <w:r>
        <w:t>Optional class: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3734C9FF" w14:textId="77777777">
        <w:tc>
          <w:tcPr>
            <w:tcW w:w="5040" w:type="dxa"/>
          </w:tcPr>
          <w:p w14:paraId="69FAE119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589A6C2C" w14:textId="77777777" w:rsidR="00151FB3" w:rsidRDefault="000E4C67">
            <w:r>
              <w:t>Collaborators</w:t>
            </w:r>
          </w:p>
        </w:tc>
      </w:tr>
      <w:tr w:rsidR="00151FB3" w14:paraId="1300450A" w14:textId="77777777">
        <w:tc>
          <w:tcPr>
            <w:tcW w:w="5040" w:type="dxa"/>
          </w:tcPr>
          <w:p w14:paraId="7F3618B2" w14:textId="77777777" w:rsidR="0050013E" w:rsidRDefault="00000000">
            <w:r>
              <w:lastRenderedPageBreak/>
              <w:t>Store a practitioner's available time slots (day/date, start time, end time)</w:t>
            </w:r>
          </w:p>
        </w:tc>
        <w:tc>
          <w:tcPr>
            <w:tcW w:w="5040" w:type="dxa"/>
          </w:tcPr>
          <w:p w14:paraId="595E556E" w14:textId="77777777" w:rsidR="0050013E" w:rsidRDefault="00000000">
            <w:r>
              <w:t>Practitioner</w:t>
            </w:r>
          </w:p>
        </w:tc>
      </w:tr>
      <w:tr w:rsidR="00151FB3" w14:paraId="1998FC22" w14:textId="77777777">
        <w:tc>
          <w:tcPr>
            <w:tcW w:w="5040" w:type="dxa"/>
          </w:tcPr>
          <w:p w14:paraId="0C654F93" w14:textId="77777777" w:rsidR="0050013E" w:rsidRDefault="00000000">
            <w:r>
              <w:t xml:space="preserve">Check whether </w:t>
            </w:r>
            <w:proofErr w:type="gramStart"/>
            <w:r>
              <w:t>a requested appointment</w:t>
            </w:r>
            <w:proofErr w:type="gramEnd"/>
            <w:r>
              <w:t xml:space="preserve"> time falls within an available slot</w:t>
            </w:r>
          </w:p>
        </w:tc>
        <w:tc>
          <w:tcPr>
            <w:tcW w:w="5040" w:type="dxa"/>
          </w:tcPr>
          <w:p w14:paraId="25AA840F" w14:textId="77777777" w:rsidR="0050013E" w:rsidRDefault="00000000">
            <w:r>
              <w:t>Appointment</w:t>
            </w:r>
          </w:p>
        </w:tc>
      </w:tr>
      <w:tr w:rsidR="0050013E" w14:paraId="61468F9C" w14:textId="77777777">
        <w:tc>
          <w:tcPr>
            <w:tcW w:w="5040" w:type="dxa"/>
          </w:tcPr>
          <w:p w14:paraId="1D0D5F2C" w14:textId="77777777" w:rsidR="0050013E" w:rsidRDefault="00000000">
            <w:r>
              <w:t>Detect overlapping slots when a practitioner updates their availability</w:t>
            </w:r>
          </w:p>
        </w:tc>
        <w:tc>
          <w:tcPr>
            <w:tcW w:w="5040" w:type="dxa"/>
          </w:tcPr>
          <w:p w14:paraId="2508E504" w14:textId="77777777" w:rsidR="0050013E" w:rsidRDefault="00000000">
            <w:r>
              <w:t>Practitioner</w:t>
            </w:r>
          </w:p>
        </w:tc>
      </w:tr>
    </w:tbl>
    <w:p w14:paraId="6B00469C" w14:textId="77777777" w:rsidR="00151FB3" w:rsidRDefault="000E4C67">
      <w:pPr>
        <w:pStyle w:val="Heading1"/>
      </w:pPr>
      <w:r>
        <w:t>UML Class Diagram</w:t>
      </w:r>
    </w:p>
    <w:p w14:paraId="4C73912D" w14:textId="2F4DF472" w:rsidR="0050013E" w:rsidRDefault="00FE2394">
      <w:r>
        <w:rPr>
          <w:noProof/>
        </w:rPr>
        <w:drawing>
          <wp:inline distT="0" distB="0" distL="0" distR="0" wp14:anchorId="7E072EDC" wp14:editId="77DF54D7">
            <wp:extent cx="6296025" cy="6912429"/>
            <wp:effectExtent l="0" t="0" r="0" b="3175"/>
            <wp:docPr id="4726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6328" name="Picture 4726363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7416" cy="69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sz w:val="18"/>
        </w:rPr>
        <w:t xml:space="preserve">Figure 1. SmartCare domain class diagram, showing Patient, Practitioner, Appointment, the optional Availability class, and the </w:t>
      </w:r>
      <w:proofErr w:type="spellStart"/>
      <w:r w:rsidR="00000000">
        <w:rPr>
          <w:i/>
          <w:sz w:val="18"/>
        </w:rPr>
        <w:t>AppointmentStatus</w:t>
      </w:r>
      <w:proofErr w:type="spellEnd"/>
      <w:r w:rsidR="00000000">
        <w:rPr>
          <w:i/>
          <w:sz w:val="18"/>
        </w:rPr>
        <w:t xml:space="preserve"> enumeration.</w:t>
      </w:r>
      <w:r w:rsidR="00882FF4">
        <w:rPr>
          <w:i/>
          <w:sz w:val="18"/>
        </w:rPr>
        <w:t xml:space="preserve"> “Made using draw.io”</w:t>
      </w:r>
    </w:p>
    <w:p w14:paraId="08954AF6" w14:textId="77777777" w:rsidR="00151FB3" w:rsidRDefault="000E4C67">
      <w:pPr>
        <w:pStyle w:val="Heading1"/>
      </w:pPr>
      <w:r>
        <w:lastRenderedPageBreak/>
        <w:t>Design Rationale</w:t>
      </w:r>
    </w:p>
    <w:p w14:paraId="62696A26" w14:textId="4E5F1595" w:rsidR="0050013E" w:rsidRDefault="00000000">
      <w:r>
        <w:t xml:space="preserve">Four classes were kept in the domain model: Patient, Practitioner, Appointment and Availability (the optional class). Each </w:t>
      </w:r>
      <w:r w:rsidR="00F3618B">
        <w:t>gets back</w:t>
      </w:r>
      <w:r>
        <w:t xml:space="preserve"> to a functional requirement in the v0.2 specification</w:t>
      </w:r>
      <w:r>
        <w:t xml:space="preserve"> rather than being invented for completeness. Two candidate "classes" </w:t>
      </w:r>
      <w:r w:rsidR="00F3618B">
        <w:t xml:space="preserve">opted after reading </w:t>
      </w:r>
      <w:r>
        <w:t xml:space="preserve">requirements were deliberately excluded: access control (FR-08), which is a security concern rather than a business concept with its own identity and </w:t>
      </w:r>
      <w:proofErr w:type="spellStart"/>
      <w:r>
        <w:t>behaviour</w:t>
      </w:r>
      <w:proofErr w:type="spellEnd"/>
      <w:r>
        <w:t xml:space="preserve">, and "operational report" (FR-12), which </w:t>
      </w:r>
      <w:r w:rsidR="00F3618B">
        <w:t xml:space="preserve">is </w:t>
      </w:r>
      <w:proofErr w:type="gramStart"/>
      <w:r w:rsidR="00F3618B">
        <w:t xml:space="preserve">a </w:t>
      </w:r>
      <w:r>
        <w:t xml:space="preserve"> assumptions</w:t>
      </w:r>
      <w:proofErr w:type="gramEnd"/>
      <w:r>
        <w:t xml:space="preserve"> describe</w:t>
      </w:r>
      <w:r w:rsidR="00F3618B">
        <w:t>d as a summary generated rather that a persistent object.</w:t>
      </w:r>
    </w:p>
    <w:p w14:paraId="011A2926" w14:textId="7E17E381" w:rsidR="0050013E" w:rsidRDefault="00000000">
      <w:r>
        <w:t xml:space="preserve">Appointment as an association class. Appointment is modelled as its own class rather than as an attribute of Patient or Practitioner because it has independent identity (an </w:t>
      </w:r>
      <w:proofErr w:type="spellStart"/>
      <w:r>
        <w:t>appointmentID</w:t>
      </w:r>
      <w:proofErr w:type="spellEnd"/>
      <w:r>
        <w:t xml:space="preserve">), its own state (status), its own lifecycle (book → reschedule/cancel → complete), and it must exist even if we later want to query "all appointments for a practitioner on a date" without going through a specific patient. Status is typed by the </w:t>
      </w:r>
      <w:proofErr w:type="spellStart"/>
      <w:r>
        <w:t>AppointmentStatus</w:t>
      </w:r>
      <w:proofErr w:type="spellEnd"/>
      <w:r>
        <w:t xml:space="preserve"> enumeration (Scheduled, Confirmed, Completed, Cancelled, </w:t>
      </w:r>
      <w:proofErr w:type="spellStart"/>
      <w:r>
        <w:t>NoShow</w:t>
      </w:r>
      <w:proofErr w:type="spellEnd"/>
      <w:r>
        <w:t>)</w:t>
      </w:r>
      <w:r w:rsidR="00F3618B">
        <w:t>.</w:t>
      </w:r>
    </w:p>
    <w:p w14:paraId="63A93526" w14:textId="7AEA0650" w:rsidR="0050013E" w:rsidRDefault="00000000">
      <w:r>
        <w:t xml:space="preserve">Availability could have been modelled as a pair of attributes on Practitioner (e.g. </w:t>
      </w:r>
      <w:proofErr w:type="spellStart"/>
      <w:r>
        <w:t>workingHoursStart</w:t>
      </w:r>
      <w:proofErr w:type="spellEnd"/>
      <w:r>
        <w:t>/End), but that would not support a practitioner having several distinct slots across different days, nor would it give conflict</w:t>
      </w:r>
      <w:r w:rsidR="00145755">
        <w:t xml:space="preserve"> </w:t>
      </w:r>
      <w:r>
        <w:t xml:space="preserve">checking </w:t>
      </w:r>
      <w:proofErr w:type="spellStart"/>
      <w:r>
        <w:t>behaviour</w:t>
      </w:r>
      <w:proofErr w:type="spellEnd"/>
      <w:r>
        <w:t xml:space="preserve"> (</w:t>
      </w:r>
      <w:proofErr w:type="spellStart"/>
      <w:proofErr w:type="gramStart"/>
      <w:r>
        <w:t>checkOverlap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isWithinSlot</w:t>
      </w:r>
      <w:proofErr w:type="spellEnd"/>
      <w:r>
        <w:t>(</w:t>
      </w:r>
      <w:proofErr w:type="gramEnd"/>
      <w:r>
        <w:t xml:space="preserve">)) a natural home. Making it a separate class, associated </w:t>
      </w:r>
      <w:r>
        <w:t xml:space="preserve">with Practitioner, keeps Practitioner focused on identity/role information and lets Availability own the scheduling rules that </w:t>
      </w:r>
      <w:r w:rsidR="00F3618B">
        <w:t>functional requirements</w:t>
      </w:r>
      <w:r>
        <w:t xml:space="preserve"> describe.</w:t>
      </w:r>
    </w:p>
    <w:p w14:paraId="6D68E24C" w14:textId="3A7D0306" w:rsidR="0050013E" w:rsidRDefault="00000000">
      <w:r>
        <w:t xml:space="preserve">Responsibility allocation. Conflict detection </w:t>
      </w:r>
      <w:r>
        <w:t>is placed on Appointment (</w:t>
      </w:r>
      <w:proofErr w:type="spellStart"/>
      <w:proofErr w:type="gramStart"/>
      <w:r>
        <w:t>checkConflict</w:t>
      </w:r>
      <w:proofErr w:type="spellEnd"/>
      <w:r>
        <w:t>(</w:t>
      </w:r>
      <w:proofErr w:type="gramEnd"/>
      <w:r>
        <w:t xml:space="preserve">)) rather than on Availability, because the trigger for the check is always “a new/changed appointment,” and Appointment is best placed to collaborate with Availability to answer the question. Overlap detection when a practitioner edits their own hours </w:t>
      </w:r>
      <w:r>
        <w:t>is placed on Availability itself, since that check does not involve any specific appointment. This split avoids putting all scheduling logic in one overloaded class.</w:t>
      </w:r>
    </w:p>
    <w:p w14:paraId="6BBE6DB3" w14:textId="5495F3C2" w:rsidR="00151FB3" w:rsidRDefault="00F3618B">
      <w:r>
        <w:t>A</w:t>
      </w:r>
      <w:r w:rsidR="000E4C67">
        <w:t xml:space="preserve">ppointment </w:t>
      </w:r>
      <w:proofErr w:type="gramStart"/>
      <w:r w:rsidR="000E4C67">
        <w:t>reflect</w:t>
      </w:r>
      <w:proofErr w:type="gramEnd"/>
      <w:r w:rsidR="000E4C67">
        <w:t xml:space="preserve"> that a person can have many appointments over </w:t>
      </w:r>
      <w:proofErr w:type="gramStart"/>
      <w:r w:rsidR="000E4C67">
        <w:t>time</w:t>
      </w:r>
      <w:proofErr w:type="gramEnd"/>
      <w:r w:rsidR="000E4C67">
        <w:t xml:space="preserve"> but each appointment has exactly one patient and one practitioner (per the Stage 2 assumption that group consultations are out of scope). Availability allows a practitioner to define multiple slots (e.g. one per day). The Appointment</w:t>
      </w:r>
      <w:r>
        <w:t xml:space="preserve"> </w:t>
      </w:r>
      <w:r w:rsidR="000E4C67">
        <w:t>Availability and Appointment</w:t>
      </w:r>
      <w:r>
        <w:t xml:space="preserve"> </w:t>
      </w:r>
      <w:proofErr w:type="spellStart"/>
      <w:r w:rsidR="000E4C67">
        <w:t>AppointmentStatus</w:t>
      </w:r>
      <w:proofErr w:type="spellEnd"/>
      <w:r w:rsidR="000E4C67">
        <w:t xml:space="preserve"> links are shown as </w:t>
      </w:r>
      <w:proofErr w:type="gramStart"/>
      <w:r w:rsidR="000E4C67">
        <w:t>dependencies  rather</w:t>
      </w:r>
      <w:proofErr w:type="gramEnd"/>
      <w:r w:rsidR="000E4C67">
        <w:t xml:space="preserve"> than persistent association</w:t>
      </w:r>
      <w:r>
        <w:t>.</w:t>
      </w:r>
    </w:p>
    <w:p w14:paraId="0383620B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897"/>
        <w:gridCol w:w="1727"/>
        <w:gridCol w:w="1897"/>
        <w:gridCol w:w="2602"/>
      </w:tblGrid>
      <w:tr w:rsidR="00151FB3" w14:paraId="5DE621CC" w14:textId="77777777">
        <w:tc>
          <w:tcPr>
            <w:tcW w:w="2016" w:type="dxa"/>
          </w:tcPr>
          <w:p w14:paraId="6254F6C4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708BB4F0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3AA93F11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09E54DF7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3CECA797" w14:textId="77777777" w:rsidR="00151FB3" w:rsidRDefault="000E4C67">
            <w:r>
              <w:t>Model change</w:t>
            </w:r>
          </w:p>
        </w:tc>
      </w:tr>
      <w:tr w:rsidR="00151FB3" w14:paraId="43304E99" w14:textId="77777777">
        <w:tc>
          <w:tcPr>
            <w:tcW w:w="2016" w:type="dxa"/>
          </w:tcPr>
          <w:p w14:paraId="60AB760F" w14:textId="77777777" w:rsidR="0050013E" w:rsidRDefault="00000000">
            <w:r>
              <w:t>Add a "Room" or "Clinic Location" class so appointments can be tied to a specific room.</w:t>
            </w:r>
          </w:p>
        </w:tc>
        <w:tc>
          <w:tcPr>
            <w:tcW w:w="2016" w:type="dxa"/>
          </w:tcPr>
          <w:p w14:paraId="2CDD0D52" w14:textId="442474BE" w:rsidR="0050013E" w:rsidRDefault="00000000">
            <w:r>
              <w:t>Not evidenced</w:t>
            </w:r>
            <w:r w:rsidR="00F3618B">
              <w:t>, T</w:t>
            </w:r>
            <w:r>
              <w:t>he SmartCare brief and requirements never mention multiple rooms or locations</w:t>
            </w:r>
            <w:r w:rsidR="00F3618B">
              <w:t xml:space="preserve"> </w:t>
            </w:r>
          </w:p>
        </w:tc>
        <w:tc>
          <w:tcPr>
            <w:tcW w:w="2016" w:type="dxa"/>
          </w:tcPr>
          <w:p w14:paraId="3754BD89" w14:textId="77777777" w:rsidR="0050013E" w:rsidRDefault="00000000">
            <w:r>
              <w:t>Reject (for v1)</w:t>
            </w:r>
          </w:p>
        </w:tc>
        <w:tc>
          <w:tcPr>
            <w:tcW w:w="2016" w:type="dxa"/>
          </w:tcPr>
          <w:p w14:paraId="48F7F3D5" w14:textId="14280A33" w:rsidR="0050013E" w:rsidRDefault="00000000">
            <w:r>
              <w:t>No stakeholder need or requirement supports it</w:t>
            </w:r>
          </w:p>
        </w:tc>
        <w:tc>
          <w:tcPr>
            <w:tcW w:w="2016" w:type="dxa"/>
          </w:tcPr>
          <w:p w14:paraId="6B51FBA8" w14:textId="77777777" w:rsidR="0050013E" w:rsidRDefault="00000000">
            <w:r>
              <w:t>None.</w:t>
            </w:r>
          </w:p>
        </w:tc>
      </w:tr>
      <w:tr w:rsidR="00151FB3" w14:paraId="094E70E8" w14:textId="77777777">
        <w:tc>
          <w:tcPr>
            <w:tcW w:w="2016" w:type="dxa"/>
          </w:tcPr>
          <w:p w14:paraId="2F441315" w14:textId="77777777" w:rsidR="0050013E" w:rsidRDefault="00000000">
            <w:r>
              <w:t>Model "Cancellation Reason" as an attribute of Appointment.</w:t>
            </w:r>
          </w:p>
        </w:tc>
        <w:tc>
          <w:tcPr>
            <w:tcW w:w="2016" w:type="dxa"/>
          </w:tcPr>
          <w:p w14:paraId="619CDBC0" w14:textId="1D14125C" w:rsidR="0050013E" w:rsidRDefault="00000000">
            <w:r>
              <w:t>Weakly evidenced FR-07 only says appointments can be cancelled</w:t>
            </w:r>
          </w:p>
        </w:tc>
        <w:tc>
          <w:tcPr>
            <w:tcW w:w="2016" w:type="dxa"/>
          </w:tcPr>
          <w:p w14:paraId="59A74DC2" w14:textId="77777777" w:rsidR="0050013E" w:rsidRDefault="00000000">
            <w:r>
              <w:t>Reject (for v1)</w:t>
            </w:r>
          </w:p>
        </w:tc>
        <w:tc>
          <w:tcPr>
            <w:tcW w:w="2016" w:type="dxa"/>
          </w:tcPr>
          <w:p w14:paraId="025EF2BB" w14:textId="197EFEDC" w:rsidR="0050013E" w:rsidRDefault="00F3618B">
            <w:r>
              <w:t>A</w:t>
            </w:r>
            <w:r w:rsidR="00000000">
              <w:t>dding th</w:t>
            </w:r>
            <w:r>
              <w:t>is</w:t>
            </w:r>
            <w:r w:rsidR="00000000">
              <w:t xml:space="preserve"> attribute now </w:t>
            </w:r>
            <w:r w:rsidR="00000000">
              <w:t>would silently convert an unconfirmed assumption into a modelled requirement.</w:t>
            </w:r>
          </w:p>
        </w:tc>
        <w:tc>
          <w:tcPr>
            <w:tcW w:w="2016" w:type="dxa"/>
          </w:tcPr>
          <w:p w14:paraId="0F92AEF4" w14:textId="7068BA38" w:rsidR="0050013E" w:rsidRDefault="00000000">
            <w:r>
              <w:t>None</w:t>
            </w:r>
            <w:r w:rsidR="00F46344">
              <w:t>. F</w:t>
            </w:r>
            <w:r>
              <w:t>lagged as an open question.</w:t>
            </w:r>
          </w:p>
        </w:tc>
      </w:tr>
      <w:tr w:rsidR="00151FB3" w14:paraId="60F53E74" w14:textId="77777777">
        <w:tc>
          <w:tcPr>
            <w:tcW w:w="2016" w:type="dxa"/>
          </w:tcPr>
          <w:p w14:paraId="214E297C" w14:textId="77777777" w:rsidR="0050013E" w:rsidRDefault="00000000">
            <w:r>
              <w:lastRenderedPageBreak/>
              <w:t>Separate "Cancelled" and "Rescheduled" as distinct status values rather than treating a reschedule as cancel + rebook.</w:t>
            </w:r>
          </w:p>
        </w:tc>
        <w:tc>
          <w:tcPr>
            <w:tcW w:w="2016" w:type="dxa"/>
          </w:tcPr>
          <w:p w14:paraId="4E9A2C2C" w14:textId="3A5576C7" w:rsidR="0050013E" w:rsidRDefault="00000000">
            <w:r>
              <w:t>Strongly evidenced</w:t>
            </w:r>
            <w:r w:rsidR="00B851A2">
              <w:t>,</w:t>
            </w:r>
            <w:r>
              <w:t xml:space="preserve"> client brief names inconsistent appointment status as a core pain point</w:t>
            </w:r>
          </w:p>
        </w:tc>
        <w:tc>
          <w:tcPr>
            <w:tcW w:w="2016" w:type="dxa"/>
          </w:tcPr>
          <w:p w14:paraId="0B9D81AF" w14:textId="77777777" w:rsidR="0050013E" w:rsidRDefault="00000000">
            <w:r>
              <w:t>Accept</w:t>
            </w:r>
          </w:p>
        </w:tc>
        <w:tc>
          <w:tcPr>
            <w:tcW w:w="2016" w:type="dxa"/>
          </w:tcPr>
          <w:p w14:paraId="3484C70E" w14:textId="378498A3" w:rsidR="0050013E" w:rsidRDefault="00000000">
            <w:r>
              <w:t xml:space="preserve">Directly supported by the brief and </w:t>
            </w:r>
            <w:proofErr w:type="gramStart"/>
            <w:r>
              <w:t>keeps</w:t>
            </w:r>
            <w:proofErr w:type="gramEnd"/>
            <w:r>
              <w:t xml:space="preserve"> the appointment history accurate </w:t>
            </w:r>
            <w:r w:rsidR="00B851A2">
              <w:t xml:space="preserve">as </w:t>
            </w:r>
            <w:r>
              <w:t>a rescheduled appointment is not the same event as a cancellation</w:t>
            </w:r>
            <w:r w:rsidR="00B851A2">
              <w:t>.</w:t>
            </w:r>
          </w:p>
        </w:tc>
        <w:tc>
          <w:tcPr>
            <w:tcW w:w="2016" w:type="dxa"/>
          </w:tcPr>
          <w:p w14:paraId="64D52B91" w14:textId="77777777" w:rsidR="0050013E" w:rsidRDefault="00000000">
            <w:proofErr w:type="spellStart"/>
            <w:r>
              <w:t>Appointment.reschedule</w:t>
            </w:r>
            <w:proofErr w:type="spellEnd"/>
            <w:r>
              <w:t xml:space="preserve">() kept as a distinct </w:t>
            </w:r>
            <w:proofErr w:type="spellStart"/>
            <w:r>
              <w:t>behaviour</w:t>
            </w:r>
            <w:proofErr w:type="spellEnd"/>
            <w:r>
              <w:t xml:space="preserve"> from </w:t>
            </w:r>
            <w:proofErr w:type="gramStart"/>
            <w:r>
              <w:t>cancel(</w:t>
            </w:r>
            <w:proofErr w:type="gramEnd"/>
            <w:r>
              <w:t xml:space="preserve">); </w:t>
            </w:r>
            <w:proofErr w:type="spellStart"/>
            <w:r>
              <w:t>AppointmentStatus</w:t>
            </w:r>
            <w:proofErr w:type="spellEnd"/>
            <w:r>
              <w:t xml:space="preserve"> enumeration values kept separate rather than merged.</w:t>
            </w:r>
          </w:p>
        </w:tc>
      </w:tr>
      <w:tr w:rsidR="00151FB3" w14:paraId="0309E6B1" w14:textId="77777777">
        <w:tc>
          <w:tcPr>
            <w:tcW w:w="2016" w:type="dxa"/>
          </w:tcPr>
          <w:p w14:paraId="3B69CDBE" w14:textId="77777777" w:rsidR="0050013E" w:rsidRDefault="00000000">
            <w:r>
              <w:t>Give Availability its own identity/table instead of storing slots as a list inside Practitioner.</w:t>
            </w:r>
          </w:p>
        </w:tc>
        <w:tc>
          <w:tcPr>
            <w:tcW w:w="2016" w:type="dxa"/>
          </w:tcPr>
          <w:p w14:paraId="6506D78D" w14:textId="5A67458E" w:rsidR="0050013E" w:rsidRDefault="00000000">
            <w:r>
              <w:t>Evidenc</w:t>
            </w:r>
            <w:r w:rsidR="00B851A2">
              <w:t xml:space="preserve">ed in functional requirements </w:t>
            </w:r>
            <w:r>
              <w:t>FR-04 and FR-13 both describe operations (update, check overlap) that only make sense if a slot is an addressable object.</w:t>
            </w:r>
          </w:p>
        </w:tc>
        <w:tc>
          <w:tcPr>
            <w:tcW w:w="2016" w:type="dxa"/>
          </w:tcPr>
          <w:p w14:paraId="52881AC8" w14:textId="77777777" w:rsidR="0050013E" w:rsidRDefault="00000000">
            <w:r>
              <w:t>Accept</w:t>
            </w:r>
          </w:p>
        </w:tc>
        <w:tc>
          <w:tcPr>
            <w:tcW w:w="2016" w:type="dxa"/>
          </w:tcPr>
          <w:p w14:paraId="4A784D56" w14:textId="683853F4" w:rsidR="0050013E" w:rsidRDefault="00000000">
            <w:r>
              <w:t xml:space="preserve">Supports the </w:t>
            </w:r>
            <w:proofErr w:type="spellStart"/>
            <w:proofErr w:type="gramStart"/>
            <w:r>
              <w:t>checkOverlap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isWithinSlot</w:t>
            </w:r>
            <w:proofErr w:type="spellEnd"/>
            <w:r>
              <w:t>(</w:t>
            </w:r>
            <w:proofErr w:type="gramEnd"/>
            <w:r>
              <w:t xml:space="preserve">) responsibilities cleanly </w:t>
            </w:r>
          </w:p>
        </w:tc>
        <w:tc>
          <w:tcPr>
            <w:tcW w:w="2016" w:type="dxa"/>
          </w:tcPr>
          <w:p w14:paraId="043BBE8D" w14:textId="6DCEB37E" w:rsidR="0050013E" w:rsidRDefault="00000000">
            <w:r>
              <w:t xml:space="preserve">Availability added as the optional class with its own CRC card and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</w:t>
            </w:r>
            <w:r>
              <w:t>association from Practitioner.</w:t>
            </w:r>
          </w:p>
        </w:tc>
      </w:tr>
      <w:tr w:rsidR="00151FB3" w14:paraId="1DF61AB1" w14:textId="77777777">
        <w:tc>
          <w:tcPr>
            <w:tcW w:w="2016" w:type="dxa"/>
          </w:tcPr>
          <w:p w14:paraId="2DE3C202" w14:textId="77777777" w:rsidR="0050013E" w:rsidRDefault="00000000">
            <w:r>
              <w:t>Add role-based classes (Admin, Doctor, Nurse) instead of a single generic Practitioner/Staff distinction.</w:t>
            </w:r>
          </w:p>
        </w:tc>
        <w:tc>
          <w:tcPr>
            <w:tcW w:w="2016" w:type="dxa"/>
          </w:tcPr>
          <w:p w14:paraId="159698EE" w14:textId="31213F8A" w:rsidR="0050013E" w:rsidRDefault="00000000">
            <w:r>
              <w:t>Not evidenced</w:t>
            </w:r>
            <w:r w:rsidR="00B851A2">
              <w:t>,</w:t>
            </w:r>
            <w:r>
              <w:t xml:space="preserve"> the case study and Stage 2 requirements only distinguish "practitioner" and "administrative staff" as actors, with no differ</w:t>
            </w:r>
            <w:r w:rsidR="00B851A2">
              <w:t xml:space="preserve">ent </w:t>
            </w:r>
            <w:r>
              <w:t>responsibilities describ</w:t>
            </w:r>
            <w:r w:rsidR="00B851A2">
              <w:t>ed.</w:t>
            </w:r>
          </w:p>
        </w:tc>
        <w:tc>
          <w:tcPr>
            <w:tcW w:w="2016" w:type="dxa"/>
          </w:tcPr>
          <w:p w14:paraId="4D75908B" w14:textId="77777777" w:rsidR="0050013E" w:rsidRDefault="00000000">
            <w:r>
              <w:t>Reject (for v1)</w:t>
            </w:r>
          </w:p>
        </w:tc>
        <w:tc>
          <w:tcPr>
            <w:tcW w:w="2016" w:type="dxa"/>
          </w:tcPr>
          <w:p w14:paraId="3236F32C" w14:textId="6FAE583B" w:rsidR="0050013E" w:rsidRDefault="00000000">
            <w:r>
              <w:t xml:space="preserve">Introducing sub-types with no </w:t>
            </w:r>
            <w:r>
              <w:t>requirement behind them would add</w:t>
            </w:r>
            <w:r w:rsidR="00B851A2">
              <w:t xml:space="preserve"> unnecessary </w:t>
            </w:r>
            <w:r>
              <w:t xml:space="preserve">complexity </w:t>
            </w:r>
            <w:r w:rsidR="00B851A2">
              <w:t>and make something which’s not required by stakeholder</w:t>
            </w:r>
          </w:p>
        </w:tc>
        <w:tc>
          <w:tcPr>
            <w:tcW w:w="2016" w:type="dxa"/>
          </w:tcPr>
          <w:p w14:paraId="011BAE30" w14:textId="1F0A2AFE" w:rsidR="0050013E" w:rsidRDefault="00000000">
            <w:r>
              <w:t>None</w:t>
            </w:r>
            <w:r w:rsidR="00B851A2">
              <w:t xml:space="preserve">, </w:t>
            </w:r>
            <w:r>
              <w:t>Practitioner kept as a single class.</w:t>
            </w:r>
          </w:p>
        </w:tc>
      </w:tr>
    </w:tbl>
    <w:p w14:paraId="056AB513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61B"/>
    <w:rsid w:val="000E4C67"/>
    <w:rsid w:val="00145755"/>
    <w:rsid w:val="0015074B"/>
    <w:rsid w:val="00151FB3"/>
    <w:rsid w:val="0029639D"/>
    <w:rsid w:val="00326F90"/>
    <w:rsid w:val="004F2FCA"/>
    <w:rsid w:val="0050013E"/>
    <w:rsid w:val="0060146E"/>
    <w:rsid w:val="00882FF4"/>
    <w:rsid w:val="00981CD8"/>
    <w:rsid w:val="009D2DCE"/>
    <w:rsid w:val="00AA1D8D"/>
    <w:rsid w:val="00B47730"/>
    <w:rsid w:val="00B77950"/>
    <w:rsid w:val="00B851A2"/>
    <w:rsid w:val="00BE1A23"/>
    <w:rsid w:val="00CB0664"/>
    <w:rsid w:val="00F3618B"/>
    <w:rsid w:val="00F46344"/>
    <w:rsid w:val="00F51A26"/>
    <w:rsid w:val="00FC693F"/>
    <w:rsid w:val="00FE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854CE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3</cp:revision>
  <dcterms:created xsi:type="dcterms:W3CDTF">2026-09-17T08:44:00Z</dcterms:created>
  <dcterms:modified xsi:type="dcterms:W3CDTF">2026-09-18T12:13:00Z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