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3E2A1B">
      <w:pPr>
        <w:pStyle w:val="Title"/>
        <w:jc w:val="center"/>
      </w:pPr>
      <w:r>
        <w:t>Object-Oriented Design Decisions</w:t>
      </w:r>
    </w:p>
    <w:p w14:paraId="052EB97B" w14:textId="77012F2F" w:rsidR="00D974A7" w:rsidRDefault="003E2A1B">
      <w:pPr>
        <w:jc w:val="center"/>
      </w:pPr>
      <w:r>
        <w:t>Week</w:t>
      </w:r>
      <w:r w:rsidR="00E1036B">
        <w:t xml:space="preserve"> 7</w:t>
      </w:r>
      <w:r>
        <w:t xml:space="preserve"> | 60 minutes</w:t>
      </w:r>
    </w:p>
    <w:p w14:paraId="6C8E5F8D" w14:textId="77777777" w:rsidR="00D974A7" w:rsidRDefault="003E2A1B">
      <w:pPr>
        <w:pStyle w:val="Heading1"/>
      </w:pPr>
      <w:r>
        <w:t>Activity 1 - Encapsulation Review</w:t>
      </w:r>
    </w:p>
    <w:tbl>
      <w:tblPr>
        <w:tblStyle w:val="TableGrid"/>
        <w:tblW w:w="0" w:type="auto"/>
        <w:tblLook w:val="04A0" w:firstRow="1" w:lastRow="0" w:firstColumn="1" w:lastColumn="0" w:noHBand="0" w:noVBand="1"/>
      </w:tblPr>
      <w:tblGrid>
        <w:gridCol w:w="3355"/>
        <w:gridCol w:w="3357"/>
        <w:gridCol w:w="3358"/>
      </w:tblGrid>
      <w:tr w:rsidR="00D974A7" w14:paraId="1A260348" w14:textId="77777777">
        <w:tc>
          <w:tcPr>
            <w:tcW w:w="3360" w:type="dxa"/>
          </w:tcPr>
          <w:p w14:paraId="2CF48315" w14:textId="77777777" w:rsidR="00D974A7" w:rsidRDefault="003E2A1B">
            <w:r>
              <w:t>Class</w:t>
            </w:r>
          </w:p>
        </w:tc>
        <w:tc>
          <w:tcPr>
            <w:tcW w:w="3360" w:type="dxa"/>
          </w:tcPr>
          <w:p w14:paraId="3B5594F8" w14:textId="77777777" w:rsidR="00D974A7" w:rsidRDefault="003E2A1B">
            <w:r>
              <w:t>Protected state / invariant</w:t>
            </w:r>
          </w:p>
        </w:tc>
        <w:tc>
          <w:tcPr>
            <w:tcW w:w="3360" w:type="dxa"/>
          </w:tcPr>
          <w:p w14:paraId="5D40CDDA" w14:textId="77777777" w:rsidR="00D974A7" w:rsidRDefault="003E2A1B">
            <w:r>
              <w:t>Public operations</w:t>
            </w:r>
          </w:p>
        </w:tc>
      </w:tr>
      <w:tr w:rsidR="00D974A7" w14:paraId="302936E0" w14:textId="77777777">
        <w:tc>
          <w:tcPr>
            <w:tcW w:w="3360" w:type="dxa"/>
          </w:tcPr>
          <w:p w14:paraId="3F58A7E4" w14:textId="77777777" w:rsidR="00D974A7" w:rsidRDefault="003E2A1B">
            <w:r>
              <w:t>Patient</w:t>
            </w:r>
          </w:p>
        </w:tc>
        <w:tc>
          <w:tcPr>
            <w:tcW w:w="3360" w:type="dxa"/>
          </w:tcPr>
          <w:p w14:paraId="06A6BA74" w14:textId="77777777" w:rsidR="00D974A7" w:rsidRDefault="00A856CD">
            <w:proofErr w:type="spellStart"/>
            <w:r>
              <w:t>appointment_history</w:t>
            </w:r>
            <w:proofErr w:type="spellEnd"/>
          </w:p>
          <w:p w14:paraId="472D9B49" w14:textId="75F48F78" w:rsidR="00A856CD" w:rsidRDefault="006B242E">
            <w:r>
              <w:t xml:space="preserve">Only one object is added at a time, never edited or appended from outside. Status is either active or </w:t>
            </w:r>
            <w:proofErr w:type="spellStart"/>
            <w:r>
              <w:t>archieved</w:t>
            </w:r>
            <w:proofErr w:type="spellEnd"/>
            <w:r>
              <w:t>.</w:t>
            </w:r>
          </w:p>
        </w:tc>
        <w:tc>
          <w:tcPr>
            <w:tcW w:w="3360" w:type="dxa"/>
          </w:tcPr>
          <w:p w14:paraId="3BAB27F8" w14:textId="53AB3675" w:rsidR="00D974A7" w:rsidRDefault="006B242E">
            <w:proofErr w:type="spellStart"/>
            <w:r>
              <w:t>create_</w:t>
            </w:r>
            <w:proofErr w:type="gramStart"/>
            <w:r>
              <w:t>record</w:t>
            </w:r>
            <w:proofErr w:type="spellEnd"/>
            <w:r>
              <w:t>(</w:t>
            </w:r>
            <w:proofErr w:type="gramEnd"/>
            <w:r>
              <w:t xml:space="preserve">), </w:t>
            </w:r>
            <w:proofErr w:type="spellStart"/>
            <w:r>
              <w:t>update_</w:t>
            </w:r>
            <w:proofErr w:type="gramStart"/>
            <w:r>
              <w:t>record</w:t>
            </w:r>
            <w:proofErr w:type="spellEnd"/>
            <w:r>
              <w:t>(</w:t>
            </w:r>
            <w:proofErr w:type="gramEnd"/>
            <w:r>
              <w:t xml:space="preserve">). </w:t>
            </w:r>
            <w:proofErr w:type="spellStart"/>
            <w:r>
              <w:t>archieve_</w:t>
            </w:r>
            <w:proofErr w:type="gramStart"/>
            <w:r>
              <w:t>record</w:t>
            </w:r>
            <w:proofErr w:type="spellEnd"/>
            <w:r>
              <w:t>(</w:t>
            </w:r>
            <w:proofErr w:type="gramEnd"/>
            <w:r>
              <w:t xml:space="preserve">), </w:t>
            </w:r>
            <w:proofErr w:type="spellStart"/>
            <w:r>
              <w:t>view_appointment_</w:t>
            </w:r>
            <w:proofErr w:type="gramStart"/>
            <w:r>
              <w:t>history</w:t>
            </w:r>
            <w:proofErr w:type="spellEnd"/>
            <w:r>
              <w:t>(</w:t>
            </w:r>
            <w:proofErr w:type="gramEnd"/>
            <w:r>
              <w:t>) are public operations.</w:t>
            </w:r>
          </w:p>
        </w:tc>
      </w:tr>
      <w:tr w:rsidR="00D974A7" w14:paraId="7FCEF5EE" w14:textId="77777777">
        <w:tc>
          <w:tcPr>
            <w:tcW w:w="3360" w:type="dxa"/>
          </w:tcPr>
          <w:p w14:paraId="382B0ACA" w14:textId="77777777" w:rsidR="00D974A7" w:rsidRDefault="003E2A1B">
            <w:r>
              <w:t>Practitioner</w:t>
            </w:r>
          </w:p>
        </w:tc>
        <w:tc>
          <w:tcPr>
            <w:tcW w:w="3360" w:type="dxa"/>
          </w:tcPr>
          <w:p w14:paraId="2DAE6023" w14:textId="77777777" w:rsidR="00D974A7" w:rsidRDefault="006B242E">
            <w:proofErr w:type="spellStart"/>
            <w:r>
              <w:t>available_slots</w:t>
            </w:r>
            <w:proofErr w:type="spellEnd"/>
          </w:p>
          <w:p w14:paraId="6649B1EF" w14:textId="2FFB6695" w:rsidR="006B242E" w:rsidRDefault="006B242E">
            <w:r>
              <w:t xml:space="preserve">each slot must have satisfied </w:t>
            </w:r>
            <w:proofErr w:type="spellStart"/>
            <w:r>
              <w:t>start_time</w:t>
            </w:r>
            <w:proofErr w:type="spellEnd"/>
            <w:r>
              <w:t xml:space="preserve"> &lt; </w:t>
            </w:r>
            <w:proofErr w:type="spellStart"/>
            <w:r>
              <w:t>end_time</w:t>
            </w:r>
            <w:proofErr w:type="spellEnd"/>
          </w:p>
        </w:tc>
        <w:tc>
          <w:tcPr>
            <w:tcW w:w="3360" w:type="dxa"/>
          </w:tcPr>
          <w:p w14:paraId="343C13C3" w14:textId="14FABA6A" w:rsidR="00D974A7" w:rsidRDefault="006B242E">
            <w:proofErr w:type="spellStart"/>
            <w:r>
              <w:t>update_</w:t>
            </w:r>
            <w:proofErr w:type="gramStart"/>
            <w:r>
              <w:t>availability</w:t>
            </w:r>
            <w:proofErr w:type="spellEnd"/>
            <w:r>
              <w:t>(</w:t>
            </w:r>
            <w:proofErr w:type="gramEnd"/>
            <w:r>
              <w:t xml:space="preserve">), </w:t>
            </w:r>
            <w:proofErr w:type="spellStart"/>
            <w:r>
              <w:t>view_</w:t>
            </w:r>
            <w:proofErr w:type="gramStart"/>
            <w:r>
              <w:t>schedule</w:t>
            </w:r>
            <w:proofErr w:type="spellEnd"/>
            <w:r>
              <w:t>(</w:t>
            </w:r>
            <w:proofErr w:type="gramEnd"/>
            <w:r>
              <w:t xml:space="preserve">), </w:t>
            </w:r>
            <w:proofErr w:type="spellStart"/>
            <w:r>
              <w:t>view_patient_</w:t>
            </w:r>
            <w:proofErr w:type="gramStart"/>
            <w:r>
              <w:t>record</w:t>
            </w:r>
            <w:proofErr w:type="spellEnd"/>
            <w:r>
              <w:t>(</w:t>
            </w:r>
            <w:proofErr w:type="gramEnd"/>
            <w:r>
              <w:t>)</w:t>
            </w:r>
            <w:r w:rsidR="00931D26">
              <w:t xml:space="preserve"> must be public operations</w:t>
            </w:r>
          </w:p>
        </w:tc>
      </w:tr>
      <w:tr w:rsidR="00D974A7" w14:paraId="5019174D" w14:textId="77777777">
        <w:tc>
          <w:tcPr>
            <w:tcW w:w="3360" w:type="dxa"/>
          </w:tcPr>
          <w:p w14:paraId="41BDA059" w14:textId="77777777" w:rsidR="00D974A7" w:rsidRDefault="003E2A1B">
            <w:r>
              <w:t>Appointment</w:t>
            </w:r>
          </w:p>
        </w:tc>
        <w:tc>
          <w:tcPr>
            <w:tcW w:w="3360" w:type="dxa"/>
          </w:tcPr>
          <w:p w14:paraId="22BD5DF6" w14:textId="00D431E2" w:rsidR="00D974A7" w:rsidRDefault="006B242E">
            <w:r>
              <w:t xml:space="preserve">status can only move in the order of </w:t>
            </w:r>
            <w:r w:rsidR="00931D26">
              <w:t xml:space="preserve">scheduled to confirmed to </w:t>
            </w:r>
            <w:proofErr w:type="gramStart"/>
            <w:r w:rsidR="00931D26">
              <w:t>completed</w:t>
            </w:r>
            <w:proofErr w:type="gramEnd"/>
            <w:r w:rsidR="00931D26">
              <w:t xml:space="preserve"> or cancelled/no show. It would never move backwards</w:t>
            </w:r>
          </w:p>
        </w:tc>
        <w:tc>
          <w:tcPr>
            <w:tcW w:w="3360" w:type="dxa"/>
          </w:tcPr>
          <w:p w14:paraId="55CA61DC" w14:textId="2AD7FE0E" w:rsidR="00D974A7" w:rsidRDefault="00931D26">
            <w:proofErr w:type="gramStart"/>
            <w:r>
              <w:t>book(</w:t>
            </w:r>
            <w:proofErr w:type="gramEnd"/>
            <w:r>
              <w:t xml:space="preserve">), </w:t>
            </w:r>
            <w:proofErr w:type="gramStart"/>
            <w:r>
              <w:t>reschedule(</w:t>
            </w:r>
            <w:proofErr w:type="gramEnd"/>
            <w:r>
              <w:t xml:space="preserve">), </w:t>
            </w:r>
            <w:proofErr w:type="gramStart"/>
            <w:r>
              <w:t>cancel(</w:t>
            </w:r>
            <w:proofErr w:type="gramEnd"/>
            <w:r>
              <w:t xml:space="preserve">), </w:t>
            </w:r>
            <w:proofErr w:type="spellStart"/>
            <w:r>
              <w:t>check_</w:t>
            </w:r>
            <w:proofErr w:type="gramStart"/>
            <w:r>
              <w:t>conflict</w:t>
            </w:r>
            <w:proofErr w:type="spellEnd"/>
            <w:r>
              <w:t>(</w:t>
            </w:r>
            <w:proofErr w:type="gramEnd"/>
            <w:r>
              <w:t>) must be public operations</w:t>
            </w:r>
          </w:p>
        </w:tc>
      </w:tr>
    </w:tbl>
    <w:p w14:paraId="6D9FD1C4" w14:textId="77777777" w:rsidR="00D974A7" w:rsidRDefault="003E2A1B">
      <w:pPr>
        <w:pStyle w:val="Heading1"/>
      </w:pPr>
      <w:r>
        <w:t>Activity 2 - Composition or Inheritance?</w:t>
      </w:r>
    </w:p>
    <w:p w14:paraId="68F4962A" w14:textId="77777777" w:rsidR="00FB6877" w:rsidRDefault="003E2A1B">
      <w:r>
        <w:t xml:space="preserve">Appointment and Patient -&gt; </w:t>
      </w:r>
      <w:r w:rsidRPr="00E75A43">
        <w:rPr>
          <w:highlight w:val="yellow"/>
        </w:rPr>
        <w:t>□</w:t>
      </w:r>
      <w:r>
        <w:t xml:space="preserve"> Composition/</w:t>
      </w:r>
      <w:proofErr w:type="gramStart"/>
      <w:r>
        <w:t>association  □</w:t>
      </w:r>
      <w:proofErr w:type="gramEnd"/>
      <w:r>
        <w:t xml:space="preserve"> Inheritance </w:t>
      </w:r>
    </w:p>
    <w:p w14:paraId="273F4284" w14:textId="63E1CFFA" w:rsidR="00D974A7" w:rsidRDefault="003E2A1B">
      <w:r>
        <w:t xml:space="preserve"> </w:t>
      </w:r>
      <w:r w:rsidRPr="00FB6877">
        <w:rPr>
          <w:b/>
          <w:bCs/>
        </w:rPr>
        <w:t>Reason</w:t>
      </w:r>
      <w:r w:rsidR="00E75A43" w:rsidRPr="00FB6877">
        <w:rPr>
          <w:b/>
          <w:bCs/>
        </w:rPr>
        <w:t>:</w:t>
      </w:r>
      <w:r w:rsidR="00E75A43">
        <w:t xml:space="preserve"> </w:t>
      </w:r>
      <w:r w:rsidR="00FB6877">
        <w:t xml:space="preserve">This is an association as an appointment can’t exist without a patient. Appointment is dependent on the patient as it will only exist once a patient </w:t>
      </w:r>
      <w:proofErr w:type="gramStart"/>
      <w:r w:rsidR="00FB6877">
        <w:t>book for</w:t>
      </w:r>
      <w:proofErr w:type="gramEnd"/>
      <w:r w:rsidR="00FB6877">
        <w:t xml:space="preserve"> an appointment. There is no “is </w:t>
      </w:r>
      <w:proofErr w:type="gramStart"/>
      <w:r w:rsidR="00FB6877">
        <w:t>a ”</w:t>
      </w:r>
      <w:proofErr w:type="gramEnd"/>
      <w:r w:rsidR="00FB6877">
        <w:t xml:space="preserve"> relationship here.</w:t>
      </w:r>
    </w:p>
    <w:p w14:paraId="310ADC8F" w14:textId="77777777" w:rsidR="00FB6877" w:rsidRDefault="003E2A1B">
      <w:r>
        <w:t xml:space="preserve">Appointment and Practitioner -&gt; </w:t>
      </w:r>
      <w:r w:rsidRPr="00FB6877">
        <w:rPr>
          <w:highlight w:val="yellow"/>
        </w:rPr>
        <w:t>□</w:t>
      </w:r>
      <w:r>
        <w:t xml:space="preserve"> Composition/</w:t>
      </w:r>
      <w:proofErr w:type="gramStart"/>
      <w:r>
        <w:t>association  □</w:t>
      </w:r>
      <w:proofErr w:type="gramEnd"/>
      <w:r>
        <w:t xml:space="preserve"> Inheritance  </w:t>
      </w:r>
    </w:p>
    <w:p w14:paraId="40E79499" w14:textId="5A3CDE97" w:rsidR="00D974A7" w:rsidRPr="00FB6877" w:rsidRDefault="003E2A1B">
      <w:r w:rsidRPr="00FB6877">
        <w:rPr>
          <w:b/>
          <w:bCs/>
        </w:rPr>
        <w:t xml:space="preserve">Reason: </w:t>
      </w:r>
      <w:r w:rsidR="00FB6877">
        <w:t>Appointment holds a reference to a practitioner as to know who it’s with. The patient has an appointment with which practitioner there holds a reference. An appointment is not a type of practitioner.</w:t>
      </w:r>
    </w:p>
    <w:p w14:paraId="2935A30D" w14:textId="77777777" w:rsidR="00FB6877" w:rsidRDefault="003E2A1B">
      <w:r>
        <w:t>Doctor and Practitioner (hypothetical) -&gt; □ Composition/</w:t>
      </w:r>
      <w:proofErr w:type="gramStart"/>
      <w:r>
        <w:t xml:space="preserve">association  </w:t>
      </w:r>
      <w:r w:rsidRPr="00FB6877">
        <w:rPr>
          <w:highlight w:val="yellow"/>
        </w:rPr>
        <w:t>□</w:t>
      </w:r>
      <w:proofErr w:type="gramEnd"/>
      <w:r>
        <w:t xml:space="preserve"> Inheritance  </w:t>
      </w:r>
    </w:p>
    <w:p w14:paraId="0F3C98D6" w14:textId="457D5305" w:rsidR="00D974A7" w:rsidRPr="00FB6877" w:rsidRDefault="003E2A1B">
      <w:r w:rsidRPr="00FB6877">
        <w:rPr>
          <w:b/>
          <w:bCs/>
        </w:rPr>
        <w:t xml:space="preserve">Reason: </w:t>
      </w:r>
      <w:r w:rsidR="00FB6877">
        <w:t>A doctor is a practitioner, so, this is the only pair where “is a” test holds true.  We can say that “A practitioner is a doctor”.</w:t>
      </w:r>
      <w:r w:rsidR="00B25BF4">
        <w:t xml:space="preserve"> Hence, the required condition check holds true for inheritance.</w:t>
      </w:r>
    </w:p>
    <w:p w14:paraId="761DC2D7" w14:textId="77777777" w:rsidR="00B25BF4" w:rsidRDefault="003E2A1B">
      <w:r>
        <w:t xml:space="preserve">Clinic and Appointment -&gt; </w:t>
      </w:r>
      <w:r w:rsidRPr="00B25BF4">
        <w:rPr>
          <w:highlight w:val="yellow"/>
        </w:rPr>
        <w:t>□</w:t>
      </w:r>
      <w:r>
        <w:t xml:space="preserve"> Composition/</w:t>
      </w:r>
      <w:proofErr w:type="gramStart"/>
      <w:r>
        <w:t>association  □</w:t>
      </w:r>
      <w:proofErr w:type="gramEnd"/>
      <w:r>
        <w:t xml:space="preserve"> Inheritance  </w:t>
      </w:r>
    </w:p>
    <w:p w14:paraId="22C008C2" w14:textId="052BAD67" w:rsidR="00D974A7" w:rsidRPr="00B25BF4" w:rsidRDefault="003E2A1B">
      <w:r w:rsidRPr="00B25BF4">
        <w:rPr>
          <w:b/>
          <w:bCs/>
        </w:rPr>
        <w:t xml:space="preserve">Reason: </w:t>
      </w:r>
      <w:r w:rsidR="00B25BF4">
        <w:t>A clinic is not a type of Appointment, and an appointment is not a type of clinic either. A clinic would hold a collection of appointments. It is composition since appointments belong to a clinic.</w:t>
      </w:r>
      <w:r w:rsidR="004B382F">
        <w:t xml:space="preserve"> </w:t>
      </w:r>
    </w:p>
    <w:p w14:paraId="3C1CCB1A" w14:textId="77777777" w:rsidR="00D974A7" w:rsidRDefault="003E2A1B">
      <w:pPr>
        <w:pStyle w:val="Heading1"/>
      </w:pPr>
      <w:r>
        <w:lastRenderedPageBreak/>
        <w:t>Activity 3 - Responsibility Allocation</w:t>
      </w:r>
    </w:p>
    <w:p w14:paraId="026612A5" w14:textId="20E5E955" w:rsidR="004B382F" w:rsidRPr="004B382F" w:rsidRDefault="003E2A1B">
      <w:pPr>
        <w:rPr>
          <w:b/>
          <w:bCs/>
        </w:rPr>
      </w:pPr>
      <w:r w:rsidRPr="004B382F">
        <w:rPr>
          <w:b/>
          <w:bCs/>
        </w:rPr>
        <w:t>Who decides whether SCHEDULED can become CANCELLED?</w:t>
      </w:r>
    </w:p>
    <w:p w14:paraId="262D2272" w14:textId="41A29FF4" w:rsidR="004B382F" w:rsidRDefault="004B382F">
      <w:r>
        <w:t xml:space="preserve">The appointment class itself can decide if the SCHEDULED can become CANCELLED. Appointment owns the status attribute, so it is the only class that can ensure and enforce the rule about which transitions can happen. No other class should independently decide this transition because if so then the rule will exist at multiple </w:t>
      </w:r>
      <w:proofErr w:type="gramStart"/>
      <w:r>
        <w:t>place</w:t>
      </w:r>
      <w:proofErr w:type="gramEnd"/>
      <w:r>
        <w:t xml:space="preserve"> and there is risk of it to be bypassed.</w:t>
      </w:r>
    </w:p>
    <w:p w14:paraId="52D12CEB" w14:textId="77777777" w:rsidR="00D974A7" w:rsidRPr="004B382F" w:rsidRDefault="003E2A1B">
      <w:pPr>
        <w:rPr>
          <w:b/>
          <w:bCs/>
        </w:rPr>
      </w:pPr>
      <w:r w:rsidRPr="004B382F">
        <w:rPr>
          <w:b/>
          <w:bCs/>
        </w:rPr>
        <w:t xml:space="preserve">Who validates a </w:t>
      </w:r>
      <w:proofErr w:type="gramStart"/>
      <w:r w:rsidRPr="004B382F">
        <w:rPr>
          <w:b/>
          <w:bCs/>
        </w:rPr>
        <w:t>patient</w:t>
      </w:r>
      <w:proofErr w:type="gramEnd"/>
      <w:r w:rsidRPr="004B382F">
        <w:rPr>
          <w:b/>
          <w:bCs/>
        </w:rPr>
        <w:t xml:space="preserve"> name?</w:t>
      </w:r>
    </w:p>
    <w:p w14:paraId="0A31413F" w14:textId="4359A416" w:rsidR="004B382F" w:rsidRDefault="004B382F">
      <w:r>
        <w:t xml:space="preserve">The patient class validates the </w:t>
      </w:r>
      <w:r w:rsidR="005D09C1">
        <w:t>patient’s</w:t>
      </w:r>
      <w:r>
        <w:t xml:space="preserve"> name</w:t>
      </w:r>
      <w:r w:rsidR="005D09C1">
        <w:t>. Patient class owns the name attributes and defines what counts as valid for it. The validation can’t exist outside this class, as then someone else could construct a patient elsewhere in the program without going through the check.</w:t>
      </w:r>
    </w:p>
    <w:p w14:paraId="3DB5203E" w14:textId="77777777" w:rsidR="00D974A7" w:rsidRPr="004B382F" w:rsidRDefault="003E2A1B">
      <w:pPr>
        <w:rPr>
          <w:b/>
          <w:bCs/>
        </w:rPr>
      </w:pPr>
      <w:r w:rsidRPr="004B382F">
        <w:rPr>
          <w:b/>
          <w:bCs/>
        </w:rPr>
        <w:t>Should Appointment execute SQL? Why?</w:t>
      </w:r>
    </w:p>
    <w:p w14:paraId="0EC0F290" w14:textId="2DEDCB5C" w:rsidR="00FC004D" w:rsidRDefault="005D09C1">
      <w:r>
        <w:t>No, as appointment is responsible for modelling appointment behavior and rules. It doesn’t associate with how data is to be persisted to a database. Mixing SQL into a domain class breaks the separation as then we would require a real database to test a status transition.  If implemented, then our core logic will get distorted as it will shift towards specific storage technolog</w:t>
      </w:r>
      <w:r w:rsidR="00FC004D">
        <w:t>y.</w:t>
      </w:r>
    </w:p>
    <w:p w14:paraId="79D1A9CC" w14:textId="395E5710" w:rsidR="00FC004D" w:rsidRDefault="00FC004D">
      <w:pPr>
        <w:rPr>
          <w:b/>
          <w:bCs/>
        </w:rPr>
      </w:pPr>
      <w:r>
        <w:rPr>
          <w:b/>
          <w:bCs/>
        </w:rPr>
        <w:t>Should the UI decide whether a status transition is legal?</w:t>
      </w:r>
    </w:p>
    <w:p w14:paraId="4A37EE4B" w14:textId="42E38DFC" w:rsidR="00FC004D" w:rsidRPr="00FC004D" w:rsidRDefault="00FC004D">
      <w:pPr>
        <w:rPr>
          <w:rFonts w:ascii="Georgia" w:hAnsi="Georgia"/>
          <w:color w:val="F0EFEC"/>
        </w:rPr>
      </w:pPr>
      <w:r>
        <w:t xml:space="preserve">No, as the UI’s job is to display things and collect input. If UI decide which transitions were </w:t>
      </w:r>
      <w:proofErr w:type="gramStart"/>
      <w:r>
        <w:t>legal</w:t>
      </w:r>
      <w:proofErr w:type="gramEnd"/>
      <w:r>
        <w:t xml:space="preserve"> then the logic would be duplicated elsewhere rather than where it must belong to.</w:t>
      </w:r>
    </w:p>
    <w:p w14:paraId="46E3DA80" w14:textId="77777777" w:rsidR="00D974A7" w:rsidRDefault="003E2A1B">
      <w:pPr>
        <w:pStyle w:val="Heading1"/>
      </w:pPr>
      <w:r>
        <w:t>Activity 4 - AI Code Critique</w:t>
      </w:r>
    </w:p>
    <w:p w14:paraId="2E424129" w14:textId="77777777" w:rsidR="00D974A7" w:rsidRDefault="003E2A1B">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4D1B8B89" w14:textId="5F9CA4F1" w:rsidR="00E821D1" w:rsidRDefault="00E821D1">
      <w:pPr>
        <w:rPr>
          <w:b/>
          <w:bCs/>
        </w:rPr>
      </w:pPr>
      <w:r>
        <w:rPr>
          <w:b/>
          <w:bCs/>
        </w:rPr>
        <w:t>The identifiable flows would be as follows:</w:t>
      </w:r>
    </w:p>
    <w:p w14:paraId="581E1945" w14:textId="26EF3D72" w:rsidR="00E821D1" w:rsidRDefault="00757117" w:rsidP="006D21D7">
      <w:pPr>
        <w:pStyle w:val="ListParagraph"/>
        <w:numPr>
          <w:ilvl w:val="0"/>
          <w:numId w:val="11"/>
        </w:numPr>
      </w:pPr>
      <w:r>
        <w:t xml:space="preserve">Public status mutation: </w:t>
      </w:r>
      <w:r w:rsidR="000E2C78">
        <w:t xml:space="preserve">It will directly violate encapsulation. </w:t>
      </w:r>
      <w:r w:rsidR="009650CB">
        <w:t xml:space="preserve">If status can be set directly from </w:t>
      </w:r>
      <w:r w:rsidR="00326658">
        <w:t>outside (</w:t>
      </w:r>
      <w:proofErr w:type="spellStart"/>
      <w:proofErr w:type="gramStart"/>
      <w:r w:rsidR="00326658">
        <w:t>appointment.status</w:t>
      </w:r>
      <w:proofErr w:type="spellEnd"/>
      <w:proofErr w:type="gramEnd"/>
      <w:r w:rsidR="00326658">
        <w:t xml:space="preserve"> = CANCELLED)</w:t>
      </w:r>
      <w:r w:rsidR="00A06334">
        <w:t>,</w:t>
      </w:r>
      <w:r w:rsidR="000E2C78">
        <w:t xml:space="preserve"> as</w:t>
      </w:r>
      <w:r w:rsidR="00A06334">
        <w:t xml:space="preserve"> the transition invariant </w:t>
      </w:r>
      <w:r w:rsidR="00810BC1">
        <w:t>(Schedules to confirmed only moves forward</w:t>
      </w:r>
      <w:r w:rsidR="00A06334">
        <w:t>)</w:t>
      </w:r>
      <w:r w:rsidR="00312F16">
        <w:t>. This will not be a rule anymore rather it will be a suggestion.</w:t>
      </w:r>
    </w:p>
    <w:p w14:paraId="4EA3A547" w14:textId="77777777" w:rsidR="00400A0F" w:rsidRDefault="00EB3C22" w:rsidP="006D21D7">
      <w:pPr>
        <w:pStyle w:val="ListParagraph"/>
        <w:ind w:left="1440"/>
      </w:pPr>
      <w:r w:rsidRPr="00575742">
        <w:rPr>
          <w:b/>
          <w:bCs/>
        </w:rPr>
        <w:t>Correction</w:t>
      </w:r>
      <w:r w:rsidR="00682331">
        <w:t xml:space="preserve"> </w:t>
      </w:r>
      <w:r>
        <w:t>must be to make change</w:t>
      </w:r>
      <w:r w:rsidR="00682331">
        <w:t>s</w:t>
      </w:r>
      <w:r>
        <w:t xml:space="preserve"> go through a single method </w:t>
      </w:r>
      <w:r w:rsidR="00555A1A">
        <w:t xml:space="preserve">like </w:t>
      </w:r>
      <w:proofErr w:type="spellStart"/>
      <w:r w:rsidR="00555A1A">
        <w:t>set_</w:t>
      </w:r>
      <w:proofErr w:type="gramStart"/>
      <w:r w:rsidR="00555A1A">
        <w:t>status</w:t>
      </w:r>
      <w:proofErr w:type="spellEnd"/>
      <w:r w:rsidR="00555A1A">
        <w:t>(</w:t>
      </w:r>
      <w:proofErr w:type="gramEnd"/>
      <w:r w:rsidR="00555A1A">
        <w:t xml:space="preserve">) that checks a transition </w:t>
      </w:r>
      <w:r w:rsidR="00640F61">
        <w:t>flow</w:t>
      </w:r>
      <w:r w:rsidR="00555A1A">
        <w:t xml:space="preserve"> </w:t>
      </w:r>
      <w:r w:rsidR="009632F9">
        <w:t>before allowing the change. There shall be no direct attribute assignment from o</w:t>
      </w:r>
      <w:r w:rsidR="00514C9A">
        <w:t>utside</w:t>
      </w:r>
      <w:r w:rsidR="00400A0F">
        <w:t xml:space="preserve">. </w:t>
      </w:r>
    </w:p>
    <w:p w14:paraId="16991253" w14:textId="77777777" w:rsidR="006D21D7" w:rsidRDefault="006D21D7" w:rsidP="006D21D7">
      <w:pPr>
        <w:pStyle w:val="ListParagraph"/>
        <w:ind w:left="1440"/>
      </w:pPr>
    </w:p>
    <w:p w14:paraId="33822E02" w14:textId="77777777" w:rsidR="00575742" w:rsidRDefault="00640F61" w:rsidP="0041616F">
      <w:pPr>
        <w:pStyle w:val="ListParagraph"/>
        <w:numPr>
          <w:ilvl w:val="0"/>
          <w:numId w:val="11"/>
        </w:numPr>
      </w:pPr>
      <w:r>
        <w:t xml:space="preserve">SQL inside </w:t>
      </w:r>
      <w:proofErr w:type="gramStart"/>
      <w:r>
        <w:t>cancel(</w:t>
      </w:r>
      <w:proofErr w:type="gramEnd"/>
      <w:r>
        <w:t>)</w:t>
      </w:r>
      <w:r w:rsidR="00F4709C">
        <w:t xml:space="preserve">: this will violate responsibility allocation as the appointment’s </w:t>
      </w:r>
      <w:r w:rsidR="009D5F8B">
        <w:t xml:space="preserve">job is to know the rules </w:t>
      </w:r>
      <w:r w:rsidR="009509DC">
        <w:t>about appointment, not how they are stored. Embedding SQL means the clas</w:t>
      </w:r>
      <w:r w:rsidR="008C58E9">
        <w:t>s would have two reasons to change which are unrelated</w:t>
      </w:r>
      <w:r w:rsidR="00D27F63">
        <w:t>. Either a business rule changes, or the database schema changes.</w:t>
      </w:r>
      <w:r w:rsidR="0041616F">
        <w:t xml:space="preserve"> </w:t>
      </w:r>
    </w:p>
    <w:p w14:paraId="1754C660" w14:textId="0550C8E5" w:rsidR="00D27F63" w:rsidRDefault="0041616F" w:rsidP="00575742">
      <w:pPr>
        <w:pStyle w:val="ListParagraph"/>
        <w:ind w:left="1440"/>
      </w:pPr>
      <w:r w:rsidRPr="00575742">
        <w:rPr>
          <w:b/>
          <w:bCs/>
        </w:rPr>
        <w:t>Correction</w:t>
      </w:r>
      <w:r>
        <w:t xml:space="preserve"> is </w:t>
      </w:r>
      <w:r w:rsidR="00896619">
        <w:t xml:space="preserve">that </w:t>
      </w:r>
      <w:r w:rsidR="00AB46A0">
        <w:t>the domain objects should not know persistence exists</w:t>
      </w:r>
      <w:r w:rsidR="000955EC">
        <w:t>. It should be a pure domain model containing only business rules, invariants and behavior</w:t>
      </w:r>
      <w:r w:rsidR="006E1AFA">
        <w:t xml:space="preserve">. If the system needs to save or load </w:t>
      </w:r>
      <w:r w:rsidR="00575742">
        <w:t>appointments</w:t>
      </w:r>
      <w:r w:rsidR="006E1AFA">
        <w:t xml:space="preserve"> that responsibility belons to a </w:t>
      </w:r>
      <w:r w:rsidR="00575742">
        <w:t>data-access service.</w:t>
      </w:r>
    </w:p>
    <w:p w14:paraId="21CDD683" w14:textId="77777777" w:rsidR="004B2BE0" w:rsidRDefault="004B2BE0" w:rsidP="00575742">
      <w:pPr>
        <w:pStyle w:val="ListParagraph"/>
        <w:ind w:left="1440"/>
      </w:pPr>
    </w:p>
    <w:p w14:paraId="7A32EB53" w14:textId="77777777" w:rsidR="00A22971" w:rsidRDefault="00A22971" w:rsidP="00575742">
      <w:pPr>
        <w:pStyle w:val="ListParagraph"/>
        <w:ind w:left="1440"/>
      </w:pPr>
    </w:p>
    <w:p w14:paraId="5C2798A9" w14:textId="35D3C22E" w:rsidR="004B2BE0" w:rsidRDefault="004966F4" w:rsidP="009840A3">
      <w:pPr>
        <w:pStyle w:val="ListParagraph"/>
        <w:numPr>
          <w:ilvl w:val="0"/>
          <w:numId w:val="11"/>
        </w:numPr>
      </w:pPr>
      <w:r>
        <w:lastRenderedPageBreak/>
        <w:t>Notification manager is a non-listed dependency</w:t>
      </w:r>
      <w:r w:rsidR="00E10701">
        <w:t xml:space="preserve"> as nothing in the approved UML or requirements asked for notifications</w:t>
      </w:r>
      <w:r w:rsidR="00735CC4">
        <w:t>.</w:t>
      </w:r>
    </w:p>
    <w:p w14:paraId="5C243C7D" w14:textId="60BB2A7D" w:rsidR="00A22971" w:rsidRDefault="004B2BE0" w:rsidP="009840A3">
      <w:pPr>
        <w:pStyle w:val="ListParagraph"/>
        <w:ind w:left="1440"/>
      </w:pPr>
      <w:r w:rsidRPr="009A1C7D">
        <w:rPr>
          <w:b/>
          <w:bCs/>
        </w:rPr>
        <w:t>Correction</w:t>
      </w:r>
      <w:r>
        <w:t xml:space="preserve"> is to remove </w:t>
      </w:r>
      <w:r w:rsidR="00721EFF">
        <w:t xml:space="preserve">it completely as if notifications became a real requirement </w:t>
      </w:r>
      <w:r w:rsidR="009A1C7D">
        <w:t>later,</w:t>
      </w:r>
      <w:r w:rsidR="00721EFF">
        <w:t xml:space="preserve"> they would be </w:t>
      </w:r>
      <w:r w:rsidR="00B87A52">
        <w:t>a separate class that</w:t>
      </w:r>
      <w:r w:rsidR="009A1C7D">
        <w:t xml:space="preserve"> acts</w:t>
      </w:r>
      <w:r w:rsidR="00B87A52">
        <w:t xml:space="preserve"> to appointment events</w:t>
      </w:r>
      <w:r w:rsidR="009A1C7D">
        <w:t>.</w:t>
      </w:r>
    </w:p>
    <w:p w14:paraId="02F69FB8" w14:textId="77777777" w:rsidR="00A22971" w:rsidRDefault="00A22971" w:rsidP="00575742">
      <w:pPr>
        <w:pStyle w:val="ListParagraph"/>
        <w:ind w:left="1440"/>
      </w:pPr>
    </w:p>
    <w:p w14:paraId="1CE5A0F3" w14:textId="1EFD7872" w:rsidR="009A1C7D" w:rsidRDefault="009A1C7D" w:rsidP="009840A3">
      <w:pPr>
        <w:pStyle w:val="ListParagraph"/>
        <w:numPr>
          <w:ilvl w:val="0"/>
          <w:numId w:val="11"/>
        </w:numPr>
      </w:pPr>
      <w:r>
        <w:t xml:space="preserve">Inheritance from </w:t>
      </w:r>
      <w:proofErr w:type="spellStart"/>
      <w:r>
        <w:t>PatientRecord</w:t>
      </w:r>
      <w:proofErr w:type="spellEnd"/>
      <w:r w:rsidR="00A35319">
        <w:t xml:space="preserve"> is a wrong relationship type as an appointment is not a kind of </w:t>
      </w:r>
      <w:proofErr w:type="spellStart"/>
      <w:r w:rsidR="00A35319">
        <w:t>PatientRecord</w:t>
      </w:r>
      <w:proofErr w:type="spellEnd"/>
      <w:r w:rsidR="00A35319">
        <w:t xml:space="preserve"> as it doesn’t pass the “is</w:t>
      </w:r>
      <w:r w:rsidR="00210183">
        <w:t xml:space="preserve"> a</w:t>
      </w:r>
      <w:r w:rsidR="00A35319">
        <w:t>”</w:t>
      </w:r>
      <w:r w:rsidR="00210183">
        <w:t xml:space="preserve"> test. </w:t>
      </w:r>
      <w:r w:rsidR="00C667CC">
        <w:t>It has a patient which is association/ composition not inheritance.</w:t>
      </w:r>
    </w:p>
    <w:p w14:paraId="5F13B239" w14:textId="07B8FF76" w:rsidR="00FB47CF" w:rsidRDefault="00FB47CF" w:rsidP="009840A3">
      <w:pPr>
        <w:pStyle w:val="ListParagraph"/>
        <w:ind w:left="1440"/>
      </w:pPr>
      <w:r w:rsidRPr="00FB47CF">
        <w:rPr>
          <w:b/>
          <w:bCs/>
        </w:rPr>
        <w:t>Correction</w:t>
      </w:r>
      <w:r>
        <w:rPr>
          <w:b/>
          <w:bCs/>
        </w:rPr>
        <w:t xml:space="preserve"> </w:t>
      </w:r>
      <w:r>
        <w:t>is to r</w:t>
      </w:r>
      <w:r w:rsidR="001E430D">
        <w:t>eplace the inheritance with plain attribute reference</w:t>
      </w:r>
    </w:p>
    <w:p w14:paraId="5C35DE05" w14:textId="77777777" w:rsidR="0083172A" w:rsidRDefault="0083172A" w:rsidP="00575742">
      <w:pPr>
        <w:pStyle w:val="ListParagraph"/>
        <w:ind w:left="1440"/>
      </w:pPr>
    </w:p>
    <w:p w14:paraId="4387847A" w14:textId="72DD4435" w:rsidR="0083172A" w:rsidRDefault="0089423A" w:rsidP="009840A3">
      <w:pPr>
        <w:pStyle w:val="ListParagraph"/>
        <w:numPr>
          <w:ilvl w:val="0"/>
          <w:numId w:val="11"/>
        </w:numPr>
      </w:pPr>
      <w:r>
        <w:t>Violated Single responsibility overall: Once we add status mutation with no guard, SQL, a notification dependency</w:t>
      </w:r>
      <w:r w:rsidR="00CB3C19">
        <w:t xml:space="preserve">, and an inherited record class all into one class. </w:t>
      </w:r>
      <w:r w:rsidR="00327690">
        <w:t>Appointment would have four unrelated reasons to change</w:t>
      </w:r>
      <w:r w:rsidR="001E15AF">
        <w:t xml:space="preserve">, a status rule change, the database changes, how notifications work changes </w:t>
      </w:r>
      <w:r w:rsidR="00E5637E">
        <w:t xml:space="preserve">or patient record’s shape changes. </w:t>
      </w:r>
    </w:p>
    <w:p w14:paraId="54266E8F" w14:textId="54655792" w:rsidR="00E5637E" w:rsidRPr="00CA5D63" w:rsidRDefault="00CA5D63" w:rsidP="009840A3">
      <w:pPr>
        <w:pStyle w:val="ListParagraph"/>
        <w:ind w:left="1440"/>
      </w:pPr>
      <w:r>
        <w:rPr>
          <w:b/>
          <w:bCs/>
        </w:rPr>
        <w:t>Correction</w:t>
      </w:r>
      <w:r>
        <w:t xml:space="preserve"> is that the appointment shall </w:t>
      </w:r>
      <w:r w:rsidR="0020495B">
        <w:t xml:space="preserve">do one thing and that is to hold appointment data and enforce </w:t>
      </w:r>
      <w:r w:rsidR="00122380">
        <w:t xml:space="preserve">appointment rules. </w:t>
      </w:r>
      <w:r w:rsidR="00123613">
        <w:t xml:space="preserve">Everything </w:t>
      </w:r>
      <w:r w:rsidR="00A11F20">
        <w:t>else</w:t>
      </w:r>
      <w:r w:rsidR="00123613">
        <w:t xml:space="preserve"> goes into their own class or removed completely</w:t>
      </w:r>
      <w:r w:rsidR="009840A3">
        <w:t>.</w:t>
      </w:r>
    </w:p>
    <w:p w14:paraId="3ECA8182" w14:textId="77777777" w:rsidR="00D974A7" w:rsidRDefault="003E2A1B">
      <w:pPr>
        <w:pStyle w:val="Heading1"/>
      </w:pPr>
      <w:r>
        <w:t>Exit question</w:t>
      </w:r>
    </w:p>
    <w:p w14:paraId="79D73A3B" w14:textId="77777777" w:rsidR="00D974A7" w:rsidRDefault="003E2A1B">
      <w:r>
        <w:t>Why can code be object-oriented syntactically but still have poor object-oriented design?</w:t>
      </w:r>
    </w:p>
    <w:p w14:paraId="370B6AAB" w14:textId="4D768EE9" w:rsidR="00F7424A" w:rsidRDefault="00FF4421">
      <w:r>
        <w:t>The compiler checks the structure not design</w:t>
      </w:r>
      <w:r w:rsidR="00100685">
        <w:t xml:space="preserve">. We can easily </w:t>
      </w:r>
      <w:r w:rsidR="00CD0A0E">
        <w:t xml:space="preserve">cover every syntactic </w:t>
      </w:r>
      <w:r w:rsidR="00B84B87">
        <w:t>box but</w:t>
      </w:r>
      <w:r w:rsidR="00CD0A0E">
        <w:t xml:space="preserve"> still </w:t>
      </w:r>
      <w:r w:rsidR="00B84B87">
        <w:t>end up</w:t>
      </w:r>
      <w:r w:rsidR="00FF6EE4">
        <w:t xml:space="preserve"> producing a system that violated the core idea of </w:t>
      </w:r>
      <w:r w:rsidR="00A11F20">
        <w:t>object-oriented</w:t>
      </w:r>
      <w:r w:rsidR="00FF6EE4">
        <w:t xml:space="preserve"> thinking.</w:t>
      </w:r>
    </w:p>
    <w:p w14:paraId="30E2A9CC" w14:textId="65C16A29" w:rsidR="00A11F20" w:rsidRDefault="00A11F20">
      <w:r>
        <w:t>Object oriented syntax ensures that the code loo</w:t>
      </w:r>
      <w:r w:rsidR="00E752B6">
        <w:t>ks object-oriented</w:t>
      </w:r>
      <w:r w:rsidR="00B84B87">
        <w:t>, it requires</w:t>
      </w:r>
      <w:r w:rsidR="00587276">
        <w:t xml:space="preserve"> correct responsibilities, relationships, and encapsulation</w:t>
      </w:r>
      <w:r w:rsidR="001023B3">
        <w:t>.</w:t>
      </w:r>
      <w:r w:rsidR="00826CD8">
        <w:t xml:space="preserve"> For </w:t>
      </w:r>
      <w:r w:rsidR="0092501C">
        <w:t>example,</w:t>
      </w:r>
      <w:r w:rsidR="00826CD8">
        <w:t xml:space="preserve"> </w:t>
      </w:r>
      <w:r w:rsidR="007A0842">
        <w:t>a developer may create an appoint</w:t>
      </w:r>
      <w:r w:rsidR="0092501C">
        <w:t xml:space="preserve">ment and give it attributes, methods and even inheritance. But </w:t>
      </w:r>
      <w:r w:rsidR="00475D4F">
        <w:t xml:space="preserve">just in case if the class exposes all its fields publicly, </w:t>
      </w:r>
      <w:proofErr w:type="gramStart"/>
      <w:r w:rsidR="00475D4F">
        <w:t>inherits from</w:t>
      </w:r>
      <w:proofErr w:type="gramEnd"/>
      <w:r w:rsidR="00475D4F">
        <w:t xml:space="preserve"> something unrelated like patient record</w:t>
      </w:r>
      <w:r w:rsidR="00254470">
        <w:t xml:space="preserve"> then the design is still poor. As it is accessing something that it shouldn’t access. It must have a single responsibility.</w:t>
      </w:r>
    </w:p>
    <w:p w14:paraId="6B23F20B" w14:textId="7CF7FAFB" w:rsidR="00110C32" w:rsidRPr="00110C32" w:rsidRDefault="00110C32" w:rsidP="00110C32">
      <w:pPr>
        <w:rPr>
          <w:lang w:val="en-AU"/>
        </w:rPr>
      </w:pPr>
      <w:r>
        <w:t xml:space="preserve">Therefore, </w:t>
      </w:r>
      <w:r w:rsidRPr="00110C32">
        <w:rPr>
          <w:lang w:val="en-AU"/>
        </w:rPr>
        <w:t>the language allows you to write code that compiles, but the structure of the code does not reflect good object</w:t>
      </w:r>
      <w:r w:rsidRPr="00110C32">
        <w:rPr>
          <w:lang w:val="en-AU"/>
        </w:rPr>
        <w:noBreakHyphen/>
        <w:t>oriented design.</w:t>
      </w:r>
    </w:p>
    <w:p w14:paraId="4DD599B2" w14:textId="5D098A81" w:rsidR="00110C32" w:rsidRDefault="00110C32"/>
    <w:sectPr w:rsidR="00110C3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B65437"/>
    <w:multiLevelType w:val="hybridMultilevel"/>
    <w:tmpl w:val="13AE64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95B6D64"/>
    <w:multiLevelType w:val="hybridMultilevel"/>
    <w:tmpl w:val="53D8D9A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1503857578">
    <w:abstractNumId w:val="9"/>
  </w:num>
  <w:num w:numId="11" w16cid:durableId="546649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755"/>
    <w:rsid w:val="0006063C"/>
    <w:rsid w:val="000955EC"/>
    <w:rsid w:val="000E2C78"/>
    <w:rsid w:val="00100685"/>
    <w:rsid w:val="001023B3"/>
    <w:rsid w:val="00110C32"/>
    <w:rsid w:val="001210DB"/>
    <w:rsid w:val="00122380"/>
    <w:rsid w:val="00122F52"/>
    <w:rsid w:val="00123613"/>
    <w:rsid w:val="00144BF1"/>
    <w:rsid w:val="0015074B"/>
    <w:rsid w:val="001E15AF"/>
    <w:rsid w:val="001E430D"/>
    <w:rsid w:val="0020495B"/>
    <w:rsid w:val="00210183"/>
    <w:rsid w:val="00254470"/>
    <w:rsid w:val="0029639D"/>
    <w:rsid w:val="00311D21"/>
    <w:rsid w:val="00312F16"/>
    <w:rsid w:val="00326658"/>
    <w:rsid w:val="00326F90"/>
    <w:rsid w:val="00327690"/>
    <w:rsid w:val="003C1B6C"/>
    <w:rsid w:val="00400997"/>
    <w:rsid w:val="00400A0F"/>
    <w:rsid w:val="0041616F"/>
    <w:rsid w:val="00475D4F"/>
    <w:rsid w:val="004966F4"/>
    <w:rsid w:val="004B2BE0"/>
    <w:rsid w:val="004B382F"/>
    <w:rsid w:val="00514C9A"/>
    <w:rsid w:val="00554F66"/>
    <w:rsid w:val="00555A1A"/>
    <w:rsid w:val="00575742"/>
    <w:rsid w:val="00587276"/>
    <w:rsid w:val="005D09C1"/>
    <w:rsid w:val="005E00BB"/>
    <w:rsid w:val="00627203"/>
    <w:rsid w:val="00640F61"/>
    <w:rsid w:val="00682331"/>
    <w:rsid w:val="006B242E"/>
    <w:rsid w:val="006D21D7"/>
    <w:rsid w:val="006E1AFA"/>
    <w:rsid w:val="00721EFF"/>
    <w:rsid w:val="00735CC4"/>
    <w:rsid w:val="00757117"/>
    <w:rsid w:val="007A0842"/>
    <w:rsid w:val="007A4855"/>
    <w:rsid w:val="00810BC1"/>
    <w:rsid w:val="00826CD8"/>
    <w:rsid w:val="0083172A"/>
    <w:rsid w:val="0089423A"/>
    <w:rsid w:val="00896619"/>
    <w:rsid w:val="008C58E9"/>
    <w:rsid w:val="0092501C"/>
    <w:rsid w:val="00931D26"/>
    <w:rsid w:val="009509DC"/>
    <w:rsid w:val="009632F9"/>
    <w:rsid w:val="009650CB"/>
    <w:rsid w:val="009840A3"/>
    <w:rsid w:val="009A1C7D"/>
    <w:rsid w:val="009B213A"/>
    <w:rsid w:val="009D5F8B"/>
    <w:rsid w:val="00A06334"/>
    <w:rsid w:val="00A11F20"/>
    <w:rsid w:val="00A22971"/>
    <w:rsid w:val="00A35319"/>
    <w:rsid w:val="00A6571C"/>
    <w:rsid w:val="00A856CD"/>
    <w:rsid w:val="00AA1D8D"/>
    <w:rsid w:val="00AB46A0"/>
    <w:rsid w:val="00B25BF4"/>
    <w:rsid w:val="00B47730"/>
    <w:rsid w:val="00B84B87"/>
    <w:rsid w:val="00B87A52"/>
    <w:rsid w:val="00C667CC"/>
    <w:rsid w:val="00CA5D63"/>
    <w:rsid w:val="00CB0664"/>
    <w:rsid w:val="00CB3C19"/>
    <w:rsid w:val="00CD0A0E"/>
    <w:rsid w:val="00D27F63"/>
    <w:rsid w:val="00D974A7"/>
    <w:rsid w:val="00E1036B"/>
    <w:rsid w:val="00E10701"/>
    <w:rsid w:val="00E5637E"/>
    <w:rsid w:val="00E752B6"/>
    <w:rsid w:val="00E75A43"/>
    <w:rsid w:val="00E821D1"/>
    <w:rsid w:val="00EB3C22"/>
    <w:rsid w:val="00F4709C"/>
    <w:rsid w:val="00F7424A"/>
    <w:rsid w:val="00FB47CF"/>
    <w:rsid w:val="00FB6877"/>
    <w:rsid w:val="00FC004D"/>
    <w:rsid w:val="00FC693F"/>
    <w:rsid w:val="00FF4421"/>
    <w:rsid w:val="00FF6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0C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Tanveer.Singh.Tanveer Singh</cp:lastModifiedBy>
  <cp:revision>2</cp:revision>
  <dcterms:created xsi:type="dcterms:W3CDTF">2026-10-03T13:48:00Z</dcterms:created>
  <dcterms:modified xsi:type="dcterms:W3CDTF">2026-10-03T13:48:00Z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