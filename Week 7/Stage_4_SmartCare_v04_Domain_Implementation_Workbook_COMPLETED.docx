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7DFD14" w14:textId="77777777" w:rsidR="00135672" w:rsidRDefault="00E42B92">
      <w:pPr>
        <w:pStyle w:val="Title"/>
        <w:jc w:val="center"/>
      </w:pPr>
      <w:r>
        <w:t>SmartCare v0.4 - Domain Implementation Workbook</w:t>
      </w:r>
    </w:p>
    <w:p w14:paraId="5B62E4DF" w14:textId="77777777" w:rsidR="00135672" w:rsidRDefault="00E42B92">
      <w:pPr>
        <w:jc w:val="center"/>
      </w:pPr>
      <w:r>
        <w:t xml:space="preserve">Week </w:t>
      </w:r>
      <w:r w:rsidR="00B83008">
        <w:t>7</w:t>
      </w:r>
      <w:r>
        <w:t xml:space="preserve"> student resource</w:t>
      </w:r>
    </w:p>
    <w:p w14:paraId="7BF31B8B" w14:textId="77777777" w:rsidR="00135672" w:rsidRDefault="00E42B92">
      <w:pPr>
        <w:pStyle w:val="Heading1"/>
      </w:pPr>
      <w:r>
        <w:t>1. UML-to-Code Trace</w:t>
      </w:r>
    </w:p>
    <w:tbl>
      <w:tblPr>
        <w:tblStyle w:val="TableGrid"/>
        <w:tblW w:w="10080" w:type="dxa"/>
        <w:tblLayout w:type="fixed"/>
        <w:tblLook w:val="04A0" w:firstRow="1" w:lastRow="0" w:firstColumn="1" w:lastColumn="0" w:noHBand="0" w:noVBand="1"/>
      </w:tblPr>
      <w:tblGrid>
        <w:gridCol w:w="2000"/>
        <w:gridCol w:w="3500"/>
        <w:gridCol w:w="900"/>
        <w:gridCol w:w="3680"/>
      </w:tblGrid>
      <w:tr w:rsidR="00135672" w14:paraId="16D5D79B" w14:textId="77777777">
        <w:trPr>
          <w:tblHeader/>
        </w:trPr>
        <w:tc>
          <w:tcPr>
            <w:tcW w:w="2000" w:type="dxa"/>
            <w:shd w:val="clear" w:color="auto" w:fill="D9E2F3"/>
          </w:tcPr>
          <w:p w14:paraId="3874B036" w14:textId="77777777" w:rsidR="00911A53" w:rsidRDefault="00000000">
            <w:r>
              <w:rPr>
                <w:b/>
                <w:sz w:val="17"/>
                <w:szCs w:val="17"/>
              </w:rPr>
              <w:t>UML element</w:t>
            </w:r>
          </w:p>
        </w:tc>
        <w:tc>
          <w:tcPr>
            <w:tcW w:w="3500" w:type="dxa"/>
            <w:shd w:val="clear" w:color="auto" w:fill="D9E2F3"/>
          </w:tcPr>
          <w:p w14:paraId="6F98E640" w14:textId="77777777" w:rsidR="00911A53" w:rsidRDefault="00000000">
            <w:r>
              <w:rPr>
                <w:b/>
                <w:sz w:val="17"/>
                <w:szCs w:val="17"/>
              </w:rPr>
              <w:t>Python element</w:t>
            </w:r>
          </w:p>
        </w:tc>
        <w:tc>
          <w:tcPr>
            <w:tcW w:w="900" w:type="dxa"/>
            <w:shd w:val="clear" w:color="auto" w:fill="D9E2F3"/>
          </w:tcPr>
          <w:p w14:paraId="57C60EE6" w14:textId="77777777" w:rsidR="00911A53" w:rsidRDefault="00000000">
            <w:r>
              <w:rPr>
                <w:b/>
                <w:sz w:val="17"/>
                <w:szCs w:val="17"/>
              </w:rPr>
              <w:t>Implemented?</w:t>
            </w:r>
          </w:p>
        </w:tc>
        <w:tc>
          <w:tcPr>
            <w:tcW w:w="3680" w:type="dxa"/>
            <w:shd w:val="clear" w:color="auto" w:fill="D9E2F3"/>
          </w:tcPr>
          <w:p w14:paraId="64366BE3" w14:textId="77777777" w:rsidR="00911A53" w:rsidRDefault="00000000">
            <w:r>
              <w:rPr>
                <w:b/>
                <w:sz w:val="17"/>
                <w:szCs w:val="17"/>
              </w:rPr>
              <w:t>Notes</w:t>
            </w:r>
          </w:p>
        </w:tc>
      </w:tr>
      <w:tr w:rsidR="00911A53" w14:paraId="357B3A87" w14:textId="77777777">
        <w:trPr>
          <w:cantSplit/>
        </w:trPr>
        <w:tc>
          <w:tcPr>
            <w:tcW w:w="2000" w:type="dxa"/>
          </w:tcPr>
          <w:p w14:paraId="24BD1D9E" w14:textId="77777777" w:rsidR="00911A53" w:rsidRDefault="00000000">
            <w:r>
              <w:rPr>
                <w:sz w:val="17"/>
                <w:szCs w:val="17"/>
              </w:rPr>
              <w:t>Patient attributes</w:t>
            </w:r>
          </w:p>
        </w:tc>
        <w:tc>
          <w:tcPr>
            <w:tcW w:w="3500" w:type="dxa"/>
          </w:tcPr>
          <w:p w14:paraId="0625F4BE" w14:textId="77777777" w:rsidR="00911A53" w:rsidRDefault="00000000">
            <w:r>
              <w:rPr>
                <w:sz w:val="17"/>
                <w:szCs w:val="17"/>
              </w:rPr>
              <w:t>Patient.__</w:t>
            </w:r>
            <w:proofErr w:type="spellStart"/>
            <w:r>
              <w:rPr>
                <w:sz w:val="17"/>
                <w:szCs w:val="17"/>
              </w:rPr>
              <w:t>init</w:t>
            </w:r>
            <w:proofErr w:type="spellEnd"/>
            <w:r>
              <w:rPr>
                <w:sz w:val="17"/>
                <w:szCs w:val="17"/>
              </w:rPr>
              <w:t>__(</w:t>
            </w:r>
            <w:proofErr w:type="spellStart"/>
            <w:r>
              <w:rPr>
                <w:sz w:val="17"/>
                <w:szCs w:val="17"/>
              </w:rPr>
              <w:t>patient_id</w:t>
            </w:r>
            <w:proofErr w:type="spellEnd"/>
            <w:r>
              <w:rPr>
                <w:sz w:val="17"/>
                <w:szCs w:val="17"/>
              </w:rPr>
              <w:t xml:space="preserve">, name, </w:t>
            </w:r>
            <w:proofErr w:type="spellStart"/>
            <w:r>
              <w:rPr>
                <w:sz w:val="17"/>
                <w:szCs w:val="17"/>
              </w:rPr>
              <w:t>contact_number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date_of_birth</w:t>
            </w:r>
            <w:proofErr w:type="spellEnd"/>
            <w:r>
              <w:rPr>
                <w:sz w:val="17"/>
                <w:szCs w:val="17"/>
              </w:rPr>
              <w:t>)</w:t>
            </w:r>
          </w:p>
        </w:tc>
        <w:tc>
          <w:tcPr>
            <w:tcW w:w="900" w:type="dxa"/>
          </w:tcPr>
          <w:p w14:paraId="792AD54B" w14:textId="77777777" w:rsidR="00911A53" w:rsidRDefault="00000000">
            <w:r>
              <w:rPr>
                <w:sz w:val="17"/>
                <w:szCs w:val="17"/>
              </w:rPr>
              <w:t>Yes</w:t>
            </w:r>
          </w:p>
        </w:tc>
        <w:tc>
          <w:tcPr>
            <w:tcW w:w="3680" w:type="dxa"/>
          </w:tcPr>
          <w:p w14:paraId="4EBE7EE3" w14:textId="081A3F48" w:rsidR="00217904" w:rsidRDefault="00000000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Blank text: </w:t>
            </w:r>
            <w:proofErr w:type="spellStart"/>
            <w:r>
              <w:rPr>
                <w:sz w:val="17"/>
                <w:szCs w:val="17"/>
              </w:rPr>
              <w:t>ValueError</w:t>
            </w:r>
            <w:proofErr w:type="spellEnd"/>
          </w:p>
          <w:p w14:paraId="66C16BFE" w14:textId="2088F5EA" w:rsidR="00217904" w:rsidRDefault="00000000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DOB not a date: </w:t>
            </w:r>
            <w:proofErr w:type="spellStart"/>
            <w:r>
              <w:rPr>
                <w:sz w:val="17"/>
                <w:szCs w:val="17"/>
              </w:rPr>
              <w:t>TypeError</w:t>
            </w:r>
            <w:proofErr w:type="spellEnd"/>
          </w:p>
          <w:p w14:paraId="7B4587E4" w14:textId="54A6DD69" w:rsidR="00911A53" w:rsidRDefault="00000000">
            <w:r>
              <w:rPr>
                <w:sz w:val="17"/>
                <w:szCs w:val="17"/>
              </w:rPr>
              <w:t xml:space="preserve"> status starts "active"</w:t>
            </w:r>
          </w:p>
        </w:tc>
      </w:tr>
      <w:tr w:rsidR="00911A53" w14:paraId="1C23602B" w14:textId="77777777">
        <w:trPr>
          <w:cantSplit/>
        </w:trPr>
        <w:tc>
          <w:tcPr>
            <w:tcW w:w="2000" w:type="dxa"/>
          </w:tcPr>
          <w:p w14:paraId="53811AE5" w14:textId="77777777" w:rsidR="00911A53" w:rsidRDefault="00000000">
            <w:proofErr w:type="spellStart"/>
            <w:r>
              <w:rPr>
                <w:sz w:val="17"/>
                <w:szCs w:val="17"/>
              </w:rPr>
              <w:t>createRecord</w:t>
            </w:r>
            <w:proofErr w:type="spellEnd"/>
            <w:r>
              <w:rPr>
                <w:sz w:val="17"/>
                <w:szCs w:val="17"/>
              </w:rPr>
              <w:t>()</w:t>
            </w:r>
          </w:p>
        </w:tc>
        <w:tc>
          <w:tcPr>
            <w:tcW w:w="3500" w:type="dxa"/>
          </w:tcPr>
          <w:p w14:paraId="1AF19278" w14:textId="77777777" w:rsidR="00911A53" w:rsidRDefault="00000000">
            <w:proofErr w:type="spellStart"/>
            <w:r>
              <w:rPr>
                <w:sz w:val="17"/>
                <w:szCs w:val="17"/>
              </w:rPr>
              <w:t>create_record</w:t>
            </w:r>
            <w:proofErr w:type="spellEnd"/>
            <w:r>
              <w:rPr>
                <w:sz w:val="17"/>
                <w:szCs w:val="17"/>
              </w:rPr>
              <w:t>()</w:t>
            </w:r>
          </w:p>
        </w:tc>
        <w:tc>
          <w:tcPr>
            <w:tcW w:w="900" w:type="dxa"/>
          </w:tcPr>
          <w:p w14:paraId="408CBFD0" w14:textId="77777777" w:rsidR="00911A53" w:rsidRDefault="00000000">
            <w:r>
              <w:rPr>
                <w:sz w:val="17"/>
                <w:szCs w:val="17"/>
              </w:rPr>
              <w:t>Yes</w:t>
            </w:r>
          </w:p>
        </w:tc>
        <w:tc>
          <w:tcPr>
            <w:tcW w:w="3680" w:type="dxa"/>
          </w:tcPr>
          <w:p w14:paraId="72A76D92" w14:textId="6CA01732" w:rsidR="00911A53" w:rsidRDefault="00000000">
            <w:r>
              <w:rPr>
                <w:sz w:val="17"/>
                <w:szCs w:val="17"/>
              </w:rPr>
              <w:t>Sets status "active"</w:t>
            </w:r>
          </w:p>
        </w:tc>
      </w:tr>
      <w:tr w:rsidR="00911A53" w14:paraId="67BB8C54" w14:textId="77777777">
        <w:trPr>
          <w:cantSplit/>
        </w:trPr>
        <w:tc>
          <w:tcPr>
            <w:tcW w:w="2000" w:type="dxa"/>
          </w:tcPr>
          <w:p w14:paraId="142D1B47" w14:textId="77777777" w:rsidR="00911A53" w:rsidRDefault="00000000">
            <w:proofErr w:type="spellStart"/>
            <w:r>
              <w:rPr>
                <w:sz w:val="17"/>
                <w:szCs w:val="17"/>
              </w:rPr>
              <w:t>updateRecord</w:t>
            </w:r>
            <w:proofErr w:type="spellEnd"/>
            <w:r>
              <w:rPr>
                <w:sz w:val="17"/>
                <w:szCs w:val="17"/>
              </w:rPr>
              <w:t>()</w:t>
            </w:r>
          </w:p>
        </w:tc>
        <w:tc>
          <w:tcPr>
            <w:tcW w:w="3500" w:type="dxa"/>
          </w:tcPr>
          <w:p w14:paraId="217C3B7A" w14:textId="77777777" w:rsidR="00911A53" w:rsidRDefault="00000000">
            <w:proofErr w:type="spellStart"/>
            <w:r>
              <w:rPr>
                <w:sz w:val="17"/>
                <w:szCs w:val="17"/>
              </w:rPr>
              <w:t>update_record</w:t>
            </w:r>
            <w:proofErr w:type="spellEnd"/>
            <w:r>
              <w:rPr>
                <w:sz w:val="17"/>
                <w:szCs w:val="17"/>
              </w:rPr>
              <w:t xml:space="preserve">(name, </w:t>
            </w:r>
            <w:proofErr w:type="spellStart"/>
            <w:r>
              <w:rPr>
                <w:sz w:val="17"/>
                <w:szCs w:val="17"/>
              </w:rPr>
              <w:t>contact_number</w:t>
            </w:r>
            <w:proofErr w:type="spellEnd"/>
            <w:r>
              <w:rPr>
                <w:sz w:val="17"/>
                <w:szCs w:val="17"/>
              </w:rPr>
              <w:t>)</w:t>
            </w:r>
          </w:p>
        </w:tc>
        <w:tc>
          <w:tcPr>
            <w:tcW w:w="900" w:type="dxa"/>
          </w:tcPr>
          <w:p w14:paraId="36027224" w14:textId="77777777" w:rsidR="00911A53" w:rsidRDefault="00000000">
            <w:r>
              <w:rPr>
                <w:sz w:val="17"/>
                <w:szCs w:val="17"/>
              </w:rPr>
              <w:t>Yes</w:t>
            </w:r>
          </w:p>
        </w:tc>
        <w:tc>
          <w:tcPr>
            <w:tcW w:w="3680" w:type="dxa"/>
          </w:tcPr>
          <w:p w14:paraId="16E1991C" w14:textId="53728D35" w:rsidR="00911A53" w:rsidRDefault="00000000">
            <w:proofErr w:type="spellStart"/>
            <w:r>
              <w:rPr>
                <w:sz w:val="17"/>
                <w:szCs w:val="17"/>
              </w:rPr>
              <w:t>ValueError</w:t>
            </w:r>
            <w:proofErr w:type="spellEnd"/>
            <w:r>
              <w:rPr>
                <w:sz w:val="17"/>
                <w:szCs w:val="17"/>
              </w:rPr>
              <w:t xml:space="preserve"> if archived</w:t>
            </w:r>
          </w:p>
        </w:tc>
      </w:tr>
      <w:tr w:rsidR="00911A53" w14:paraId="5518169A" w14:textId="77777777">
        <w:trPr>
          <w:cantSplit/>
        </w:trPr>
        <w:tc>
          <w:tcPr>
            <w:tcW w:w="2000" w:type="dxa"/>
          </w:tcPr>
          <w:p w14:paraId="21036575" w14:textId="77777777" w:rsidR="00911A53" w:rsidRDefault="00000000">
            <w:proofErr w:type="spellStart"/>
            <w:r>
              <w:rPr>
                <w:sz w:val="17"/>
                <w:szCs w:val="17"/>
              </w:rPr>
              <w:t>archiveRecord</w:t>
            </w:r>
            <w:proofErr w:type="spellEnd"/>
            <w:r>
              <w:rPr>
                <w:sz w:val="17"/>
                <w:szCs w:val="17"/>
              </w:rPr>
              <w:t>()</w:t>
            </w:r>
          </w:p>
        </w:tc>
        <w:tc>
          <w:tcPr>
            <w:tcW w:w="3500" w:type="dxa"/>
          </w:tcPr>
          <w:p w14:paraId="1A580569" w14:textId="77777777" w:rsidR="00911A53" w:rsidRDefault="00000000">
            <w:proofErr w:type="spellStart"/>
            <w:r>
              <w:rPr>
                <w:sz w:val="17"/>
                <w:szCs w:val="17"/>
              </w:rPr>
              <w:t>archive_record</w:t>
            </w:r>
            <w:proofErr w:type="spellEnd"/>
            <w:r>
              <w:rPr>
                <w:sz w:val="17"/>
                <w:szCs w:val="17"/>
              </w:rPr>
              <w:t>()</w:t>
            </w:r>
          </w:p>
        </w:tc>
        <w:tc>
          <w:tcPr>
            <w:tcW w:w="900" w:type="dxa"/>
          </w:tcPr>
          <w:p w14:paraId="3DD440B2" w14:textId="77777777" w:rsidR="00911A53" w:rsidRDefault="00000000">
            <w:r>
              <w:rPr>
                <w:sz w:val="17"/>
                <w:szCs w:val="17"/>
              </w:rPr>
              <w:t>Yes</w:t>
            </w:r>
          </w:p>
        </w:tc>
        <w:tc>
          <w:tcPr>
            <w:tcW w:w="3680" w:type="dxa"/>
          </w:tcPr>
          <w:p w14:paraId="75DCCFA5" w14:textId="77777777" w:rsidR="00217904" w:rsidRDefault="00000000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Sets</w:t>
            </w:r>
            <w:r>
              <w:rPr>
                <w:sz w:val="17"/>
                <w:szCs w:val="17"/>
              </w:rPr>
              <w:t xml:space="preserve"> status "archived"</w:t>
            </w:r>
          </w:p>
          <w:p w14:paraId="12C2C54F" w14:textId="646D62C2" w:rsidR="00911A53" w:rsidRDefault="00217904">
            <w:r>
              <w:rPr>
                <w:sz w:val="17"/>
                <w:szCs w:val="17"/>
              </w:rPr>
              <w:t>O</w:t>
            </w:r>
            <w:r w:rsidR="00000000">
              <w:rPr>
                <w:sz w:val="17"/>
                <w:szCs w:val="17"/>
              </w:rPr>
              <w:t>bject</w:t>
            </w:r>
            <w:r>
              <w:rPr>
                <w:sz w:val="17"/>
                <w:szCs w:val="17"/>
              </w:rPr>
              <w:t xml:space="preserve"> is</w:t>
            </w:r>
            <w:r w:rsidR="00000000">
              <w:rPr>
                <w:sz w:val="17"/>
                <w:szCs w:val="17"/>
              </w:rPr>
              <w:t xml:space="preserve"> kept</w:t>
            </w:r>
          </w:p>
        </w:tc>
      </w:tr>
      <w:tr w:rsidR="00911A53" w14:paraId="25BB197E" w14:textId="77777777">
        <w:trPr>
          <w:cantSplit/>
        </w:trPr>
        <w:tc>
          <w:tcPr>
            <w:tcW w:w="2000" w:type="dxa"/>
          </w:tcPr>
          <w:p w14:paraId="37B1764B" w14:textId="77777777" w:rsidR="00911A53" w:rsidRDefault="00000000">
            <w:r>
              <w:rPr>
                <w:sz w:val="17"/>
                <w:szCs w:val="17"/>
              </w:rPr>
              <w:t>Practitioner attributes</w:t>
            </w:r>
          </w:p>
        </w:tc>
        <w:tc>
          <w:tcPr>
            <w:tcW w:w="3500" w:type="dxa"/>
          </w:tcPr>
          <w:p w14:paraId="2E13F6BC" w14:textId="5C261CA5" w:rsidR="00911A53" w:rsidRDefault="00000000">
            <w:r>
              <w:rPr>
                <w:sz w:val="17"/>
                <w:szCs w:val="17"/>
              </w:rPr>
              <w:t>Practitioner</w:t>
            </w:r>
            <w:r w:rsidR="00217904"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(</w:t>
            </w:r>
            <w:proofErr w:type="spellStart"/>
            <w:r>
              <w:rPr>
                <w:sz w:val="17"/>
                <w:szCs w:val="17"/>
              </w:rPr>
              <w:t>practitioner_id</w:t>
            </w:r>
            <w:proofErr w:type="spellEnd"/>
            <w:r>
              <w:rPr>
                <w:sz w:val="17"/>
                <w:szCs w:val="17"/>
              </w:rPr>
              <w:t>, name, specialty)</w:t>
            </w:r>
          </w:p>
        </w:tc>
        <w:tc>
          <w:tcPr>
            <w:tcW w:w="900" w:type="dxa"/>
          </w:tcPr>
          <w:p w14:paraId="4EED5BD1" w14:textId="77777777" w:rsidR="00911A53" w:rsidRDefault="00000000">
            <w:r>
              <w:rPr>
                <w:sz w:val="17"/>
                <w:szCs w:val="17"/>
              </w:rPr>
              <w:t>Yes</w:t>
            </w:r>
          </w:p>
        </w:tc>
        <w:tc>
          <w:tcPr>
            <w:tcW w:w="3680" w:type="dxa"/>
          </w:tcPr>
          <w:p w14:paraId="02E852BF" w14:textId="330F138A" w:rsidR="00911A53" w:rsidRDefault="00000000">
            <w:r>
              <w:rPr>
                <w:sz w:val="17"/>
                <w:szCs w:val="17"/>
              </w:rPr>
              <w:t xml:space="preserve">Blank values: </w:t>
            </w:r>
            <w:proofErr w:type="spellStart"/>
            <w:r>
              <w:rPr>
                <w:sz w:val="17"/>
                <w:szCs w:val="17"/>
              </w:rPr>
              <w:t>ValueError</w:t>
            </w:r>
            <w:proofErr w:type="spellEnd"/>
          </w:p>
        </w:tc>
      </w:tr>
      <w:tr w:rsidR="00911A53" w14:paraId="2A886510" w14:textId="77777777">
        <w:trPr>
          <w:cantSplit/>
        </w:trPr>
        <w:tc>
          <w:tcPr>
            <w:tcW w:w="2000" w:type="dxa"/>
          </w:tcPr>
          <w:p w14:paraId="15CDC1C8" w14:textId="77777777" w:rsidR="00911A53" w:rsidRDefault="00000000">
            <w:proofErr w:type="spellStart"/>
            <w:r>
              <w:rPr>
                <w:sz w:val="17"/>
                <w:szCs w:val="17"/>
              </w:rPr>
              <w:t>updateAvailability</w:t>
            </w:r>
            <w:proofErr w:type="spellEnd"/>
            <w:r>
              <w:rPr>
                <w:sz w:val="17"/>
                <w:szCs w:val="17"/>
              </w:rPr>
              <w:t>()</w:t>
            </w:r>
          </w:p>
        </w:tc>
        <w:tc>
          <w:tcPr>
            <w:tcW w:w="3500" w:type="dxa"/>
          </w:tcPr>
          <w:p w14:paraId="118FD952" w14:textId="77777777" w:rsidR="00911A53" w:rsidRDefault="00000000">
            <w:proofErr w:type="spellStart"/>
            <w:r>
              <w:rPr>
                <w:sz w:val="17"/>
                <w:szCs w:val="17"/>
              </w:rPr>
              <w:t>update_availability</w:t>
            </w:r>
            <w:proofErr w:type="spellEnd"/>
            <w:r>
              <w:rPr>
                <w:sz w:val="17"/>
                <w:szCs w:val="17"/>
              </w:rPr>
              <w:t>(</w:t>
            </w:r>
            <w:proofErr w:type="spellStart"/>
            <w:r>
              <w:rPr>
                <w:sz w:val="17"/>
                <w:szCs w:val="17"/>
              </w:rPr>
              <w:t>day_or_date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start_time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end_time</w:t>
            </w:r>
            <w:proofErr w:type="spellEnd"/>
            <w:r>
              <w:rPr>
                <w:sz w:val="17"/>
                <w:szCs w:val="17"/>
              </w:rPr>
              <w:t>)</w:t>
            </w:r>
          </w:p>
        </w:tc>
        <w:tc>
          <w:tcPr>
            <w:tcW w:w="900" w:type="dxa"/>
          </w:tcPr>
          <w:p w14:paraId="5690D317" w14:textId="77777777" w:rsidR="00911A53" w:rsidRDefault="00000000">
            <w:r>
              <w:rPr>
                <w:sz w:val="17"/>
                <w:szCs w:val="17"/>
              </w:rPr>
              <w:t>Yes</w:t>
            </w:r>
          </w:p>
        </w:tc>
        <w:tc>
          <w:tcPr>
            <w:tcW w:w="3680" w:type="dxa"/>
          </w:tcPr>
          <w:p w14:paraId="0CFEEAF5" w14:textId="3A6AECE6" w:rsidR="00911A53" w:rsidRDefault="00000000">
            <w:proofErr w:type="spellStart"/>
            <w:r>
              <w:rPr>
                <w:sz w:val="17"/>
                <w:szCs w:val="17"/>
              </w:rPr>
              <w:t>ValueError</w:t>
            </w:r>
            <w:proofErr w:type="spellEnd"/>
            <w:r>
              <w:rPr>
                <w:sz w:val="17"/>
                <w:szCs w:val="17"/>
              </w:rPr>
              <w:t xml:space="preserve"> if </w:t>
            </w:r>
            <w:proofErr w:type="spellStart"/>
            <w:r>
              <w:rPr>
                <w:sz w:val="17"/>
                <w:szCs w:val="17"/>
              </w:rPr>
              <w:t>start_time</w:t>
            </w:r>
            <w:proofErr w:type="spellEnd"/>
            <w:r>
              <w:rPr>
                <w:sz w:val="17"/>
                <w:szCs w:val="17"/>
              </w:rPr>
              <w:t xml:space="preserve"> &gt;= </w:t>
            </w:r>
            <w:proofErr w:type="spellStart"/>
            <w:r>
              <w:rPr>
                <w:sz w:val="17"/>
                <w:szCs w:val="17"/>
              </w:rPr>
              <w:t>end_time</w:t>
            </w:r>
            <w:proofErr w:type="spellEnd"/>
          </w:p>
        </w:tc>
      </w:tr>
      <w:tr w:rsidR="00911A53" w14:paraId="6460D723" w14:textId="77777777">
        <w:trPr>
          <w:cantSplit/>
        </w:trPr>
        <w:tc>
          <w:tcPr>
            <w:tcW w:w="2000" w:type="dxa"/>
          </w:tcPr>
          <w:p w14:paraId="4D99E928" w14:textId="77777777" w:rsidR="00911A53" w:rsidRDefault="00000000">
            <w:proofErr w:type="spellStart"/>
            <w:r>
              <w:rPr>
                <w:sz w:val="17"/>
                <w:szCs w:val="17"/>
              </w:rPr>
              <w:t>viewSchedule</w:t>
            </w:r>
            <w:proofErr w:type="spellEnd"/>
            <w:r>
              <w:rPr>
                <w:sz w:val="17"/>
                <w:szCs w:val="17"/>
              </w:rPr>
              <w:t>()</w:t>
            </w:r>
          </w:p>
        </w:tc>
        <w:tc>
          <w:tcPr>
            <w:tcW w:w="3500" w:type="dxa"/>
          </w:tcPr>
          <w:p w14:paraId="24929546" w14:textId="77777777" w:rsidR="00911A53" w:rsidRDefault="00000000">
            <w:proofErr w:type="spellStart"/>
            <w:r>
              <w:rPr>
                <w:sz w:val="17"/>
                <w:szCs w:val="17"/>
              </w:rPr>
              <w:t>view_schedule</w:t>
            </w:r>
            <w:proofErr w:type="spellEnd"/>
            <w:r>
              <w:rPr>
                <w:sz w:val="17"/>
                <w:szCs w:val="17"/>
              </w:rPr>
              <w:t>(appointments)</w:t>
            </w:r>
          </w:p>
        </w:tc>
        <w:tc>
          <w:tcPr>
            <w:tcW w:w="900" w:type="dxa"/>
          </w:tcPr>
          <w:p w14:paraId="26756DEE" w14:textId="77777777" w:rsidR="00911A53" w:rsidRDefault="00000000">
            <w:r>
              <w:rPr>
                <w:sz w:val="17"/>
                <w:szCs w:val="17"/>
              </w:rPr>
              <w:t>Yes</w:t>
            </w:r>
          </w:p>
        </w:tc>
        <w:tc>
          <w:tcPr>
            <w:tcW w:w="3680" w:type="dxa"/>
          </w:tcPr>
          <w:p w14:paraId="02071297" w14:textId="14F5F2A9" w:rsidR="00911A53" w:rsidRDefault="00000000">
            <w:r>
              <w:rPr>
                <w:sz w:val="17"/>
                <w:szCs w:val="17"/>
              </w:rPr>
              <w:t>Filters the supplied list by practitioner</w:t>
            </w:r>
          </w:p>
        </w:tc>
      </w:tr>
      <w:tr w:rsidR="00911A53" w14:paraId="6F414D13" w14:textId="77777777">
        <w:trPr>
          <w:cantSplit/>
        </w:trPr>
        <w:tc>
          <w:tcPr>
            <w:tcW w:w="2000" w:type="dxa"/>
          </w:tcPr>
          <w:p w14:paraId="722A40F7" w14:textId="77777777" w:rsidR="00911A53" w:rsidRDefault="00000000">
            <w:proofErr w:type="spellStart"/>
            <w:r>
              <w:rPr>
                <w:sz w:val="17"/>
                <w:szCs w:val="17"/>
              </w:rPr>
              <w:t>viewPatientRecord</w:t>
            </w:r>
            <w:proofErr w:type="spellEnd"/>
            <w:r>
              <w:rPr>
                <w:sz w:val="17"/>
                <w:szCs w:val="17"/>
              </w:rPr>
              <w:t>()</w:t>
            </w:r>
          </w:p>
        </w:tc>
        <w:tc>
          <w:tcPr>
            <w:tcW w:w="3500" w:type="dxa"/>
          </w:tcPr>
          <w:p w14:paraId="5A0B401C" w14:textId="77777777" w:rsidR="00911A53" w:rsidRDefault="00000000">
            <w:proofErr w:type="spellStart"/>
            <w:r>
              <w:rPr>
                <w:sz w:val="17"/>
                <w:szCs w:val="17"/>
              </w:rPr>
              <w:t>view_patient_record</w:t>
            </w:r>
            <w:proofErr w:type="spellEnd"/>
            <w:r>
              <w:rPr>
                <w:sz w:val="17"/>
                <w:szCs w:val="17"/>
              </w:rPr>
              <w:t>(patient)</w:t>
            </w:r>
          </w:p>
        </w:tc>
        <w:tc>
          <w:tcPr>
            <w:tcW w:w="900" w:type="dxa"/>
          </w:tcPr>
          <w:p w14:paraId="7CA76017" w14:textId="77777777" w:rsidR="00911A53" w:rsidRDefault="00000000">
            <w:r>
              <w:rPr>
                <w:sz w:val="17"/>
                <w:szCs w:val="17"/>
              </w:rPr>
              <w:t>Yes</w:t>
            </w:r>
          </w:p>
        </w:tc>
        <w:tc>
          <w:tcPr>
            <w:tcW w:w="3680" w:type="dxa"/>
          </w:tcPr>
          <w:p w14:paraId="3C1E3E1A" w14:textId="2A5EE14C" w:rsidR="00911A53" w:rsidRDefault="00000000">
            <w:r>
              <w:rPr>
                <w:sz w:val="17"/>
                <w:szCs w:val="17"/>
              </w:rPr>
              <w:t xml:space="preserve">Returns a </w:t>
            </w:r>
            <w:proofErr w:type="spellStart"/>
            <w:r>
              <w:rPr>
                <w:sz w:val="17"/>
                <w:szCs w:val="17"/>
              </w:rPr>
              <w:t>dict</w:t>
            </w:r>
            <w:proofErr w:type="spellEnd"/>
            <w:r>
              <w:rPr>
                <w:sz w:val="17"/>
                <w:szCs w:val="17"/>
              </w:rPr>
              <w:t xml:space="preserve"> summary</w:t>
            </w:r>
          </w:p>
        </w:tc>
      </w:tr>
      <w:tr w:rsidR="00911A53" w14:paraId="5C6C8443" w14:textId="77777777">
        <w:trPr>
          <w:cantSplit/>
        </w:trPr>
        <w:tc>
          <w:tcPr>
            <w:tcW w:w="2000" w:type="dxa"/>
          </w:tcPr>
          <w:p w14:paraId="3736C5BE" w14:textId="77777777" w:rsidR="00911A53" w:rsidRDefault="00000000">
            <w:r>
              <w:rPr>
                <w:sz w:val="17"/>
                <w:szCs w:val="17"/>
              </w:rPr>
              <w:t>Appointment attributes</w:t>
            </w:r>
          </w:p>
        </w:tc>
        <w:tc>
          <w:tcPr>
            <w:tcW w:w="3500" w:type="dxa"/>
          </w:tcPr>
          <w:p w14:paraId="4B4CDCF8" w14:textId="77777777" w:rsidR="00911A53" w:rsidRDefault="00000000">
            <w:r>
              <w:rPr>
                <w:sz w:val="17"/>
                <w:szCs w:val="17"/>
              </w:rPr>
              <w:t>Appointment.__</w:t>
            </w:r>
            <w:proofErr w:type="spellStart"/>
            <w:r>
              <w:rPr>
                <w:sz w:val="17"/>
                <w:szCs w:val="17"/>
              </w:rPr>
              <w:t>init</w:t>
            </w:r>
            <w:proofErr w:type="spellEnd"/>
            <w:r>
              <w:rPr>
                <w:sz w:val="17"/>
                <w:szCs w:val="17"/>
              </w:rPr>
              <w:t>__(</w:t>
            </w:r>
            <w:proofErr w:type="spellStart"/>
            <w:r>
              <w:rPr>
                <w:sz w:val="17"/>
                <w:szCs w:val="17"/>
              </w:rPr>
              <w:t>appointment_id</w:t>
            </w:r>
            <w:proofErr w:type="spellEnd"/>
            <w:r>
              <w:rPr>
                <w:sz w:val="17"/>
                <w:szCs w:val="17"/>
              </w:rPr>
              <w:t xml:space="preserve">, patient, practitioner, </w:t>
            </w:r>
            <w:proofErr w:type="spellStart"/>
            <w:r>
              <w:rPr>
                <w:sz w:val="17"/>
                <w:szCs w:val="17"/>
              </w:rPr>
              <w:t>appt_date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appt_time</w:t>
            </w:r>
            <w:proofErr w:type="spellEnd"/>
            <w:r>
              <w:rPr>
                <w:sz w:val="17"/>
                <w:szCs w:val="17"/>
              </w:rPr>
              <w:t>)</w:t>
            </w:r>
          </w:p>
        </w:tc>
        <w:tc>
          <w:tcPr>
            <w:tcW w:w="900" w:type="dxa"/>
          </w:tcPr>
          <w:p w14:paraId="5EC5F2DA" w14:textId="77777777" w:rsidR="00911A53" w:rsidRDefault="00000000">
            <w:r>
              <w:rPr>
                <w:sz w:val="17"/>
                <w:szCs w:val="17"/>
              </w:rPr>
              <w:t>Yes</w:t>
            </w:r>
          </w:p>
        </w:tc>
        <w:tc>
          <w:tcPr>
            <w:tcW w:w="3680" w:type="dxa"/>
          </w:tcPr>
          <w:p w14:paraId="05A1228B" w14:textId="4AF2C1D3" w:rsidR="00217904" w:rsidRDefault="00000000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Blank ID: </w:t>
            </w:r>
            <w:proofErr w:type="spellStart"/>
            <w:r>
              <w:rPr>
                <w:sz w:val="17"/>
                <w:szCs w:val="17"/>
              </w:rPr>
              <w:t>ValueErro</w:t>
            </w:r>
            <w:r w:rsidR="00217904">
              <w:rPr>
                <w:sz w:val="17"/>
                <w:szCs w:val="17"/>
              </w:rPr>
              <w:t>r</w:t>
            </w:r>
            <w:proofErr w:type="spellEnd"/>
          </w:p>
          <w:p w14:paraId="5A7FC91F" w14:textId="2697D8A4" w:rsidR="00217904" w:rsidRDefault="00000000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 Wrong date/time type: </w:t>
            </w:r>
            <w:proofErr w:type="spellStart"/>
            <w:r>
              <w:rPr>
                <w:sz w:val="17"/>
                <w:szCs w:val="17"/>
              </w:rPr>
              <w:t>TypeError</w:t>
            </w:r>
            <w:proofErr w:type="spellEnd"/>
          </w:p>
          <w:p w14:paraId="6B029073" w14:textId="5E02A599" w:rsidR="00911A53" w:rsidRPr="00217904" w:rsidRDefault="00000000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 status starts SCHEDULED</w:t>
            </w:r>
          </w:p>
        </w:tc>
      </w:tr>
      <w:tr w:rsidR="00911A53" w14:paraId="631AF503" w14:textId="77777777">
        <w:trPr>
          <w:cantSplit/>
        </w:trPr>
        <w:tc>
          <w:tcPr>
            <w:tcW w:w="2000" w:type="dxa"/>
          </w:tcPr>
          <w:p w14:paraId="4A1ADB2D" w14:textId="77777777" w:rsidR="00911A53" w:rsidRDefault="00000000">
            <w:r>
              <w:rPr>
                <w:sz w:val="17"/>
                <w:szCs w:val="17"/>
              </w:rPr>
              <w:t>book()</w:t>
            </w:r>
          </w:p>
        </w:tc>
        <w:tc>
          <w:tcPr>
            <w:tcW w:w="3500" w:type="dxa"/>
          </w:tcPr>
          <w:p w14:paraId="03572937" w14:textId="77777777" w:rsidR="00911A53" w:rsidRDefault="00000000">
            <w:r>
              <w:rPr>
                <w:sz w:val="17"/>
                <w:szCs w:val="17"/>
              </w:rPr>
              <w:t>book(</w:t>
            </w:r>
            <w:proofErr w:type="spellStart"/>
            <w:r>
              <w:rPr>
                <w:sz w:val="17"/>
                <w:szCs w:val="17"/>
              </w:rPr>
              <w:t>existing_appointments</w:t>
            </w:r>
            <w:proofErr w:type="spellEnd"/>
            <w:r>
              <w:rPr>
                <w:sz w:val="17"/>
                <w:szCs w:val="17"/>
              </w:rPr>
              <w:t>)</w:t>
            </w:r>
          </w:p>
        </w:tc>
        <w:tc>
          <w:tcPr>
            <w:tcW w:w="900" w:type="dxa"/>
          </w:tcPr>
          <w:p w14:paraId="41D4CA9E" w14:textId="77777777" w:rsidR="00911A53" w:rsidRDefault="00000000">
            <w:r>
              <w:rPr>
                <w:sz w:val="17"/>
                <w:szCs w:val="17"/>
              </w:rPr>
              <w:t>Yes</w:t>
            </w:r>
          </w:p>
        </w:tc>
        <w:tc>
          <w:tcPr>
            <w:tcW w:w="3680" w:type="dxa"/>
          </w:tcPr>
          <w:p w14:paraId="15576DC0" w14:textId="77777777" w:rsidR="00217904" w:rsidRDefault="00000000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Clash: </w:t>
            </w:r>
            <w:proofErr w:type="spellStart"/>
            <w:r>
              <w:rPr>
                <w:sz w:val="17"/>
                <w:szCs w:val="17"/>
              </w:rPr>
              <w:t>ValueError</w:t>
            </w:r>
            <w:proofErr w:type="spellEnd"/>
          </w:p>
          <w:p w14:paraId="1B6DEC9D" w14:textId="561A1DFD" w:rsidR="00911A53" w:rsidRDefault="00000000">
            <w:r>
              <w:rPr>
                <w:sz w:val="17"/>
                <w:szCs w:val="17"/>
              </w:rPr>
              <w:t xml:space="preserve"> Else CONFIRMED and </w:t>
            </w:r>
            <w:proofErr w:type="spellStart"/>
            <w:r>
              <w:rPr>
                <w:sz w:val="17"/>
                <w:szCs w:val="17"/>
              </w:rPr>
              <w:t>patient.record_appointment</w:t>
            </w:r>
            <w:proofErr w:type="spellEnd"/>
            <w:r>
              <w:rPr>
                <w:sz w:val="17"/>
                <w:szCs w:val="17"/>
              </w:rPr>
              <w:t>(self)</w:t>
            </w:r>
          </w:p>
        </w:tc>
      </w:tr>
      <w:tr w:rsidR="00911A53" w14:paraId="12672628" w14:textId="77777777">
        <w:trPr>
          <w:cantSplit/>
        </w:trPr>
        <w:tc>
          <w:tcPr>
            <w:tcW w:w="2000" w:type="dxa"/>
          </w:tcPr>
          <w:p w14:paraId="1C3653DA" w14:textId="77777777" w:rsidR="00911A53" w:rsidRDefault="00000000">
            <w:r>
              <w:rPr>
                <w:sz w:val="17"/>
                <w:szCs w:val="17"/>
              </w:rPr>
              <w:t>reschedule()</w:t>
            </w:r>
          </w:p>
        </w:tc>
        <w:tc>
          <w:tcPr>
            <w:tcW w:w="3500" w:type="dxa"/>
          </w:tcPr>
          <w:p w14:paraId="6B3B8AEA" w14:textId="77777777" w:rsidR="00911A53" w:rsidRDefault="00000000">
            <w:r>
              <w:rPr>
                <w:sz w:val="17"/>
                <w:szCs w:val="17"/>
              </w:rPr>
              <w:t>reschedule(</w:t>
            </w:r>
            <w:proofErr w:type="spellStart"/>
            <w:r>
              <w:rPr>
                <w:sz w:val="17"/>
                <w:szCs w:val="17"/>
              </w:rPr>
              <w:t>new_date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new_time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existing_appointments</w:t>
            </w:r>
            <w:proofErr w:type="spellEnd"/>
            <w:r>
              <w:rPr>
                <w:sz w:val="17"/>
                <w:szCs w:val="17"/>
              </w:rPr>
              <w:t>)</w:t>
            </w:r>
          </w:p>
        </w:tc>
        <w:tc>
          <w:tcPr>
            <w:tcW w:w="900" w:type="dxa"/>
          </w:tcPr>
          <w:p w14:paraId="664D201A" w14:textId="77777777" w:rsidR="00911A53" w:rsidRDefault="00000000">
            <w:r>
              <w:rPr>
                <w:sz w:val="17"/>
                <w:szCs w:val="17"/>
              </w:rPr>
              <w:t>Yes</w:t>
            </w:r>
          </w:p>
        </w:tc>
        <w:tc>
          <w:tcPr>
            <w:tcW w:w="3680" w:type="dxa"/>
          </w:tcPr>
          <w:p w14:paraId="37D57145" w14:textId="77777777" w:rsidR="00911A53" w:rsidRDefault="00000000">
            <w:r>
              <w:rPr>
                <w:sz w:val="17"/>
                <w:szCs w:val="17"/>
              </w:rPr>
              <w:t>Only from SCHEDULED/CONFIRMED. Old slot restored on clash.</w:t>
            </w:r>
          </w:p>
        </w:tc>
      </w:tr>
      <w:tr w:rsidR="00911A53" w14:paraId="0D75CB73" w14:textId="77777777">
        <w:trPr>
          <w:cantSplit/>
        </w:trPr>
        <w:tc>
          <w:tcPr>
            <w:tcW w:w="2000" w:type="dxa"/>
          </w:tcPr>
          <w:p w14:paraId="1A2F87F4" w14:textId="77777777" w:rsidR="00911A53" w:rsidRDefault="00000000">
            <w:r>
              <w:rPr>
                <w:sz w:val="17"/>
                <w:szCs w:val="17"/>
              </w:rPr>
              <w:t>cancel()</w:t>
            </w:r>
          </w:p>
        </w:tc>
        <w:tc>
          <w:tcPr>
            <w:tcW w:w="3500" w:type="dxa"/>
          </w:tcPr>
          <w:p w14:paraId="2C7F50B1" w14:textId="77777777" w:rsidR="00911A53" w:rsidRDefault="00000000">
            <w:r>
              <w:rPr>
                <w:sz w:val="17"/>
                <w:szCs w:val="17"/>
              </w:rPr>
              <w:t>cancel()</w:t>
            </w:r>
          </w:p>
        </w:tc>
        <w:tc>
          <w:tcPr>
            <w:tcW w:w="900" w:type="dxa"/>
          </w:tcPr>
          <w:p w14:paraId="2B4760DB" w14:textId="77777777" w:rsidR="00911A53" w:rsidRDefault="00000000">
            <w:r>
              <w:rPr>
                <w:sz w:val="17"/>
                <w:szCs w:val="17"/>
              </w:rPr>
              <w:t>Yes</w:t>
            </w:r>
          </w:p>
        </w:tc>
        <w:tc>
          <w:tcPr>
            <w:tcW w:w="3680" w:type="dxa"/>
          </w:tcPr>
          <w:p w14:paraId="6C5B8121" w14:textId="77777777" w:rsidR="00911A53" w:rsidRDefault="00000000">
            <w:r>
              <w:rPr>
                <w:sz w:val="17"/>
                <w:szCs w:val="17"/>
              </w:rPr>
              <w:t xml:space="preserve">Illegal transition: </w:t>
            </w:r>
            <w:proofErr w:type="spellStart"/>
            <w:r>
              <w:rPr>
                <w:sz w:val="17"/>
                <w:szCs w:val="17"/>
              </w:rPr>
              <w:t>InvalidStatusTransitionError</w:t>
            </w:r>
            <w:proofErr w:type="spellEnd"/>
            <w:r>
              <w:rPr>
                <w:sz w:val="17"/>
                <w:szCs w:val="17"/>
              </w:rPr>
              <w:t>.</w:t>
            </w:r>
          </w:p>
        </w:tc>
      </w:tr>
      <w:tr w:rsidR="00911A53" w14:paraId="7E8A8790" w14:textId="77777777">
        <w:trPr>
          <w:cantSplit/>
        </w:trPr>
        <w:tc>
          <w:tcPr>
            <w:tcW w:w="2000" w:type="dxa"/>
          </w:tcPr>
          <w:p w14:paraId="7B0AA303" w14:textId="77777777" w:rsidR="00911A53" w:rsidRDefault="00000000">
            <w:proofErr w:type="spellStart"/>
            <w:r>
              <w:rPr>
                <w:sz w:val="17"/>
                <w:szCs w:val="17"/>
              </w:rPr>
              <w:t>checkConflict</w:t>
            </w:r>
            <w:proofErr w:type="spellEnd"/>
            <w:r>
              <w:rPr>
                <w:sz w:val="17"/>
                <w:szCs w:val="17"/>
              </w:rPr>
              <w:t>()</w:t>
            </w:r>
          </w:p>
        </w:tc>
        <w:tc>
          <w:tcPr>
            <w:tcW w:w="3500" w:type="dxa"/>
          </w:tcPr>
          <w:p w14:paraId="621C98AF" w14:textId="77777777" w:rsidR="00911A53" w:rsidRDefault="00000000">
            <w:proofErr w:type="spellStart"/>
            <w:r>
              <w:rPr>
                <w:sz w:val="17"/>
                <w:szCs w:val="17"/>
              </w:rPr>
              <w:t>check_conflict</w:t>
            </w:r>
            <w:proofErr w:type="spellEnd"/>
            <w:r>
              <w:rPr>
                <w:sz w:val="17"/>
                <w:szCs w:val="17"/>
              </w:rPr>
              <w:t>(</w:t>
            </w:r>
            <w:proofErr w:type="spellStart"/>
            <w:r>
              <w:rPr>
                <w:sz w:val="17"/>
                <w:szCs w:val="17"/>
              </w:rPr>
              <w:t>existing_appointments</w:t>
            </w:r>
            <w:proofErr w:type="spellEnd"/>
            <w:r>
              <w:rPr>
                <w:sz w:val="17"/>
                <w:szCs w:val="17"/>
              </w:rPr>
              <w:t>) -&gt; bool</w:t>
            </w:r>
          </w:p>
        </w:tc>
        <w:tc>
          <w:tcPr>
            <w:tcW w:w="900" w:type="dxa"/>
          </w:tcPr>
          <w:p w14:paraId="7E1A4F4E" w14:textId="77777777" w:rsidR="00911A53" w:rsidRDefault="00000000">
            <w:r>
              <w:rPr>
                <w:sz w:val="17"/>
                <w:szCs w:val="17"/>
              </w:rPr>
              <w:t>Yes</w:t>
            </w:r>
          </w:p>
        </w:tc>
        <w:tc>
          <w:tcPr>
            <w:tcW w:w="3680" w:type="dxa"/>
          </w:tcPr>
          <w:p w14:paraId="52616C74" w14:textId="77777777" w:rsidR="00911A53" w:rsidRDefault="00000000">
            <w:r>
              <w:rPr>
                <w:sz w:val="17"/>
                <w:szCs w:val="17"/>
              </w:rPr>
              <w:t>Same practitioner, date, time. Skips itself and CANCELLED.</w:t>
            </w:r>
          </w:p>
        </w:tc>
      </w:tr>
      <w:tr w:rsidR="00911A53" w14:paraId="54F81910" w14:textId="77777777">
        <w:trPr>
          <w:cantSplit/>
        </w:trPr>
        <w:tc>
          <w:tcPr>
            <w:tcW w:w="2000" w:type="dxa"/>
          </w:tcPr>
          <w:p w14:paraId="237F8EF5" w14:textId="77777777" w:rsidR="00911A53" w:rsidRDefault="00000000">
            <w:proofErr w:type="spellStart"/>
            <w:r>
              <w:rPr>
                <w:sz w:val="17"/>
                <w:szCs w:val="17"/>
              </w:rPr>
              <w:t>AppointmentStatus</w:t>
            </w:r>
            <w:proofErr w:type="spellEnd"/>
          </w:p>
        </w:tc>
        <w:tc>
          <w:tcPr>
            <w:tcW w:w="3500" w:type="dxa"/>
          </w:tcPr>
          <w:p w14:paraId="6F9C195A" w14:textId="77777777" w:rsidR="00911A53" w:rsidRDefault="00000000">
            <w:proofErr w:type="spellStart"/>
            <w:r>
              <w:rPr>
                <w:sz w:val="17"/>
                <w:szCs w:val="17"/>
              </w:rPr>
              <w:t>AppointmentStatus</w:t>
            </w:r>
            <w:proofErr w:type="spellEnd"/>
            <w:r>
              <w:rPr>
                <w:sz w:val="17"/>
                <w:szCs w:val="17"/>
              </w:rPr>
              <w:t>(Enum)</w:t>
            </w:r>
          </w:p>
        </w:tc>
        <w:tc>
          <w:tcPr>
            <w:tcW w:w="900" w:type="dxa"/>
          </w:tcPr>
          <w:p w14:paraId="5285956B" w14:textId="77777777" w:rsidR="00911A53" w:rsidRDefault="00000000">
            <w:r>
              <w:rPr>
                <w:sz w:val="17"/>
                <w:szCs w:val="17"/>
              </w:rPr>
              <w:t>Yes</w:t>
            </w:r>
          </w:p>
        </w:tc>
        <w:tc>
          <w:tcPr>
            <w:tcW w:w="3680" w:type="dxa"/>
          </w:tcPr>
          <w:p w14:paraId="69C2104C" w14:textId="77777777" w:rsidR="00911A53" w:rsidRDefault="00000000">
            <w:r>
              <w:rPr>
                <w:sz w:val="17"/>
                <w:szCs w:val="17"/>
              </w:rPr>
              <w:t>SCHEDULED, CONFIRMED, COMPLETED, CANCELLED, NO_SHOW.</w:t>
            </w:r>
          </w:p>
        </w:tc>
      </w:tr>
      <w:tr w:rsidR="00911A53" w14:paraId="5DF55EF7" w14:textId="77777777">
        <w:trPr>
          <w:cantSplit/>
        </w:trPr>
        <w:tc>
          <w:tcPr>
            <w:tcW w:w="2000" w:type="dxa"/>
          </w:tcPr>
          <w:p w14:paraId="4CE65267" w14:textId="77777777" w:rsidR="00911A53" w:rsidRDefault="00000000">
            <w:r>
              <w:rPr>
                <w:sz w:val="17"/>
                <w:szCs w:val="17"/>
              </w:rPr>
              <w:t>Exception (not in UML)</w:t>
            </w:r>
          </w:p>
        </w:tc>
        <w:tc>
          <w:tcPr>
            <w:tcW w:w="3500" w:type="dxa"/>
          </w:tcPr>
          <w:p w14:paraId="3AF42038" w14:textId="77777777" w:rsidR="00911A53" w:rsidRDefault="00000000">
            <w:proofErr w:type="spellStart"/>
            <w:r>
              <w:rPr>
                <w:sz w:val="17"/>
                <w:szCs w:val="17"/>
              </w:rPr>
              <w:t>InvalidStatusTransitionError</w:t>
            </w:r>
            <w:proofErr w:type="spellEnd"/>
            <w:r>
              <w:rPr>
                <w:sz w:val="17"/>
                <w:szCs w:val="17"/>
              </w:rPr>
              <w:t>; _ALLOWED_TRANSITIONS; _</w:t>
            </w:r>
            <w:proofErr w:type="spellStart"/>
            <w:r>
              <w:rPr>
                <w:sz w:val="17"/>
                <w:szCs w:val="17"/>
              </w:rPr>
              <w:t>set_status</w:t>
            </w:r>
            <w:proofErr w:type="spellEnd"/>
            <w:r>
              <w:rPr>
                <w:sz w:val="17"/>
                <w:szCs w:val="17"/>
              </w:rPr>
              <w:t>()</w:t>
            </w:r>
          </w:p>
        </w:tc>
        <w:tc>
          <w:tcPr>
            <w:tcW w:w="900" w:type="dxa"/>
          </w:tcPr>
          <w:p w14:paraId="4284E646" w14:textId="77777777" w:rsidR="00911A53" w:rsidRDefault="00000000">
            <w:r>
              <w:rPr>
                <w:sz w:val="17"/>
                <w:szCs w:val="17"/>
              </w:rPr>
              <w:t>Added</w:t>
            </w:r>
          </w:p>
        </w:tc>
        <w:tc>
          <w:tcPr>
            <w:tcW w:w="3680" w:type="dxa"/>
          </w:tcPr>
          <w:p w14:paraId="7F82F4C6" w14:textId="0C369F40" w:rsidR="00911A53" w:rsidRDefault="00217904">
            <w:r>
              <w:rPr>
                <w:sz w:val="17"/>
                <w:szCs w:val="17"/>
              </w:rPr>
              <w:t>Enforce</w:t>
            </w:r>
            <w:r w:rsidR="00000000">
              <w:rPr>
                <w:sz w:val="17"/>
                <w:szCs w:val="17"/>
              </w:rPr>
              <w:t xml:space="preserve"> legal status transitions.</w:t>
            </w:r>
          </w:p>
        </w:tc>
      </w:tr>
      <w:tr w:rsidR="00911A53" w14:paraId="1F279346" w14:textId="77777777">
        <w:trPr>
          <w:cantSplit/>
        </w:trPr>
        <w:tc>
          <w:tcPr>
            <w:tcW w:w="2000" w:type="dxa"/>
          </w:tcPr>
          <w:p w14:paraId="2949207E" w14:textId="77777777" w:rsidR="00911A53" w:rsidRDefault="00000000">
            <w:r>
              <w:rPr>
                <w:sz w:val="17"/>
                <w:szCs w:val="17"/>
              </w:rPr>
              <w:t>Availability class</w:t>
            </w:r>
          </w:p>
        </w:tc>
        <w:tc>
          <w:tcPr>
            <w:tcW w:w="3500" w:type="dxa"/>
          </w:tcPr>
          <w:p w14:paraId="757057CA" w14:textId="77777777" w:rsidR="00911A53" w:rsidRDefault="00000000">
            <w:r>
              <w:rPr>
                <w:sz w:val="17"/>
                <w:szCs w:val="17"/>
              </w:rPr>
              <w:t>None</w:t>
            </w:r>
          </w:p>
        </w:tc>
        <w:tc>
          <w:tcPr>
            <w:tcW w:w="900" w:type="dxa"/>
          </w:tcPr>
          <w:p w14:paraId="71E4CE4D" w14:textId="77777777" w:rsidR="00911A53" w:rsidRDefault="00000000">
            <w:r>
              <w:rPr>
                <w:sz w:val="17"/>
                <w:szCs w:val="17"/>
              </w:rPr>
              <w:t>No</w:t>
            </w:r>
          </w:p>
        </w:tc>
        <w:tc>
          <w:tcPr>
            <w:tcW w:w="3680" w:type="dxa"/>
          </w:tcPr>
          <w:p w14:paraId="71CB4BCB" w14:textId="3D047503" w:rsidR="00911A53" w:rsidRDefault="00000000">
            <w:r>
              <w:rPr>
                <w:sz w:val="17"/>
                <w:szCs w:val="17"/>
              </w:rPr>
              <w:t xml:space="preserve">Not implemented; slots held in </w:t>
            </w:r>
            <w:r w:rsidR="00217904">
              <w:rPr>
                <w:sz w:val="17"/>
                <w:szCs w:val="17"/>
              </w:rPr>
              <w:t>Practitioner. _</w:t>
            </w:r>
            <w:proofErr w:type="spellStart"/>
            <w:r>
              <w:rPr>
                <w:sz w:val="17"/>
                <w:szCs w:val="17"/>
              </w:rPr>
              <w:t>availability_slots</w:t>
            </w:r>
            <w:proofErr w:type="spellEnd"/>
            <w:r>
              <w:rPr>
                <w:sz w:val="17"/>
                <w:szCs w:val="17"/>
              </w:rPr>
              <w:t>.</w:t>
            </w:r>
          </w:p>
        </w:tc>
      </w:tr>
    </w:tbl>
    <w:p w14:paraId="4C49A6E4" w14:textId="77777777" w:rsidR="00135672" w:rsidRDefault="00E42B92">
      <w:pPr>
        <w:pStyle w:val="Heading1"/>
      </w:pPr>
      <w:r>
        <w:t>2. Domain Invariants</w:t>
      </w:r>
    </w:p>
    <w:tbl>
      <w:tblPr>
        <w:tblStyle w:val="TableGrid"/>
        <w:tblW w:w="10080" w:type="dxa"/>
        <w:tblLayout w:type="fixed"/>
        <w:tblLook w:val="04A0" w:firstRow="1" w:lastRow="0" w:firstColumn="1" w:lastColumn="0" w:noHBand="0" w:noVBand="1"/>
      </w:tblPr>
      <w:tblGrid>
        <w:gridCol w:w="1500"/>
        <w:gridCol w:w="4000"/>
        <w:gridCol w:w="4580"/>
      </w:tblGrid>
      <w:tr w:rsidR="00135672" w14:paraId="632FECE7" w14:textId="77777777">
        <w:trPr>
          <w:tblHeader/>
        </w:trPr>
        <w:tc>
          <w:tcPr>
            <w:tcW w:w="1500" w:type="dxa"/>
            <w:shd w:val="clear" w:color="auto" w:fill="D9E2F3"/>
          </w:tcPr>
          <w:p w14:paraId="40945717" w14:textId="77777777" w:rsidR="00911A53" w:rsidRDefault="00000000">
            <w:r>
              <w:rPr>
                <w:b/>
                <w:sz w:val="17"/>
                <w:szCs w:val="17"/>
              </w:rPr>
              <w:t>Class</w:t>
            </w:r>
          </w:p>
        </w:tc>
        <w:tc>
          <w:tcPr>
            <w:tcW w:w="4000" w:type="dxa"/>
            <w:shd w:val="clear" w:color="auto" w:fill="D9E2F3"/>
          </w:tcPr>
          <w:p w14:paraId="15DDD42A" w14:textId="77777777" w:rsidR="00911A53" w:rsidRDefault="00000000">
            <w:r>
              <w:rPr>
                <w:b/>
                <w:sz w:val="17"/>
                <w:szCs w:val="17"/>
              </w:rPr>
              <w:t>Invariant / rule</w:t>
            </w:r>
          </w:p>
        </w:tc>
        <w:tc>
          <w:tcPr>
            <w:tcW w:w="4580" w:type="dxa"/>
            <w:shd w:val="clear" w:color="auto" w:fill="D9E2F3"/>
          </w:tcPr>
          <w:p w14:paraId="7A211BAE" w14:textId="77777777" w:rsidR="00911A53" w:rsidRDefault="00000000">
            <w:r>
              <w:rPr>
                <w:b/>
                <w:sz w:val="17"/>
                <w:szCs w:val="17"/>
              </w:rPr>
              <w:t>How protected</w:t>
            </w:r>
          </w:p>
        </w:tc>
      </w:tr>
      <w:tr w:rsidR="00911A53" w14:paraId="7406E519" w14:textId="77777777">
        <w:trPr>
          <w:cantSplit/>
        </w:trPr>
        <w:tc>
          <w:tcPr>
            <w:tcW w:w="1500" w:type="dxa"/>
          </w:tcPr>
          <w:p w14:paraId="40A03C26" w14:textId="77777777" w:rsidR="00911A53" w:rsidRDefault="00000000">
            <w:r>
              <w:rPr>
                <w:sz w:val="17"/>
                <w:szCs w:val="17"/>
              </w:rPr>
              <w:t>Patient</w:t>
            </w:r>
          </w:p>
        </w:tc>
        <w:tc>
          <w:tcPr>
            <w:tcW w:w="4000" w:type="dxa"/>
          </w:tcPr>
          <w:p w14:paraId="5E305CAA" w14:textId="77777777" w:rsidR="00911A53" w:rsidRDefault="00000000">
            <w:proofErr w:type="spellStart"/>
            <w:r>
              <w:rPr>
                <w:sz w:val="17"/>
                <w:szCs w:val="17"/>
              </w:rPr>
              <w:t>patient_id</w:t>
            </w:r>
            <w:proofErr w:type="spellEnd"/>
            <w:r>
              <w:rPr>
                <w:sz w:val="17"/>
                <w:szCs w:val="17"/>
              </w:rPr>
              <w:t xml:space="preserve">, name, </w:t>
            </w:r>
            <w:proofErr w:type="spellStart"/>
            <w:r>
              <w:rPr>
                <w:sz w:val="17"/>
                <w:szCs w:val="17"/>
              </w:rPr>
              <w:t>contact_number</w:t>
            </w:r>
            <w:proofErr w:type="spellEnd"/>
            <w:r>
              <w:rPr>
                <w:sz w:val="17"/>
                <w:szCs w:val="17"/>
              </w:rPr>
              <w:t xml:space="preserve"> not empty.</w:t>
            </w:r>
          </w:p>
        </w:tc>
        <w:tc>
          <w:tcPr>
            <w:tcW w:w="4580" w:type="dxa"/>
          </w:tcPr>
          <w:p w14:paraId="005FBDF4" w14:textId="77777777" w:rsidR="00911A53" w:rsidRDefault="00000000">
            <w:r>
              <w:rPr>
                <w:sz w:val="17"/>
                <w:szCs w:val="17"/>
              </w:rPr>
              <w:t>__</w:t>
            </w:r>
            <w:proofErr w:type="spellStart"/>
            <w:r>
              <w:rPr>
                <w:sz w:val="17"/>
                <w:szCs w:val="17"/>
              </w:rPr>
              <w:t>init</w:t>
            </w:r>
            <w:proofErr w:type="spellEnd"/>
            <w:r>
              <w:rPr>
                <w:sz w:val="17"/>
                <w:szCs w:val="17"/>
              </w:rPr>
              <w:t xml:space="preserve">__ raises </w:t>
            </w:r>
            <w:proofErr w:type="spellStart"/>
            <w:r>
              <w:rPr>
                <w:sz w:val="17"/>
                <w:szCs w:val="17"/>
              </w:rPr>
              <w:t>ValueError</w:t>
            </w:r>
            <w:proofErr w:type="spellEnd"/>
            <w:r>
              <w:rPr>
                <w:sz w:val="17"/>
                <w:szCs w:val="17"/>
              </w:rPr>
              <w:t>.</w:t>
            </w:r>
          </w:p>
        </w:tc>
      </w:tr>
      <w:tr w:rsidR="00911A53" w14:paraId="03FEC6C2" w14:textId="77777777">
        <w:trPr>
          <w:cantSplit/>
        </w:trPr>
        <w:tc>
          <w:tcPr>
            <w:tcW w:w="1500" w:type="dxa"/>
          </w:tcPr>
          <w:p w14:paraId="478FD769" w14:textId="77777777" w:rsidR="00911A53" w:rsidRDefault="00000000">
            <w:r>
              <w:rPr>
                <w:sz w:val="17"/>
                <w:szCs w:val="17"/>
              </w:rPr>
              <w:t>Patient</w:t>
            </w:r>
          </w:p>
        </w:tc>
        <w:tc>
          <w:tcPr>
            <w:tcW w:w="4000" w:type="dxa"/>
          </w:tcPr>
          <w:p w14:paraId="7447AB96" w14:textId="77777777" w:rsidR="00911A53" w:rsidRDefault="00000000">
            <w:proofErr w:type="spellStart"/>
            <w:r>
              <w:rPr>
                <w:sz w:val="17"/>
                <w:szCs w:val="17"/>
              </w:rPr>
              <w:t>date_of_birth</w:t>
            </w:r>
            <w:proofErr w:type="spellEnd"/>
            <w:r>
              <w:rPr>
                <w:sz w:val="17"/>
                <w:szCs w:val="17"/>
              </w:rPr>
              <w:t xml:space="preserve"> must be a </w:t>
            </w:r>
            <w:proofErr w:type="spellStart"/>
            <w:r>
              <w:rPr>
                <w:sz w:val="17"/>
                <w:szCs w:val="17"/>
              </w:rPr>
              <w:t>datetime.date</w:t>
            </w:r>
            <w:proofErr w:type="spellEnd"/>
            <w:r>
              <w:rPr>
                <w:sz w:val="17"/>
                <w:szCs w:val="17"/>
              </w:rPr>
              <w:t>.</w:t>
            </w:r>
          </w:p>
        </w:tc>
        <w:tc>
          <w:tcPr>
            <w:tcW w:w="4580" w:type="dxa"/>
          </w:tcPr>
          <w:p w14:paraId="7C8E8E87" w14:textId="77777777" w:rsidR="00911A53" w:rsidRDefault="00000000">
            <w:proofErr w:type="spellStart"/>
            <w:r>
              <w:rPr>
                <w:sz w:val="17"/>
                <w:szCs w:val="17"/>
              </w:rPr>
              <w:t>isinstance</w:t>
            </w:r>
            <w:proofErr w:type="spellEnd"/>
            <w:r>
              <w:rPr>
                <w:sz w:val="17"/>
                <w:szCs w:val="17"/>
              </w:rPr>
              <w:t xml:space="preserve"> check; raises </w:t>
            </w:r>
            <w:proofErr w:type="spellStart"/>
            <w:r>
              <w:rPr>
                <w:sz w:val="17"/>
                <w:szCs w:val="17"/>
              </w:rPr>
              <w:t>TypeError</w:t>
            </w:r>
            <w:proofErr w:type="spellEnd"/>
            <w:r>
              <w:rPr>
                <w:sz w:val="17"/>
                <w:szCs w:val="17"/>
              </w:rPr>
              <w:t>.</w:t>
            </w:r>
          </w:p>
        </w:tc>
      </w:tr>
      <w:tr w:rsidR="00911A53" w14:paraId="7C4404AC" w14:textId="77777777">
        <w:trPr>
          <w:cantSplit/>
        </w:trPr>
        <w:tc>
          <w:tcPr>
            <w:tcW w:w="1500" w:type="dxa"/>
          </w:tcPr>
          <w:p w14:paraId="601BC1BD" w14:textId="77777777" w:rsidR="00911A53" w:rsidRDefault="00000000">
            <w:r>
              <w:rPr>
                <w:sz w:val="17"/>
                <w:szCs w:val="17"/>
              </w:rPr>
              <w:t>Patient</w:t>
            </w:r>
          </w:p>
        </w:tc>
        <w:tc>
          <w:tcPr>
            <w:tcW w:w="4000" w:type="dxa"/>
          </w:tcPr>
          <w:p w14:paraId="23E45185" w14:textId="77777777" w:rsidR="00911A53" w:rsidRDefault="00000000">
            <w:r>
              <w:rPr>
                <w:sz w:val="17"/>
                <w:szCs w:val="17"/>
              </w:rPr>
              <w:t>Archived record cannot be updated.</w:t>
            </w:r>
          </w:p>
        </w:tc>
        <w:tc>
          <w:tcPr>
            <w:tcW w:w="4580" w:type="dxa"/>
          </w:tcPr>
          <w:p w14:paraId="09181756" w14:textId="77777777" w:rsidR="00911A53" w:rsidRDefault="00000000">
            <w:proofErr w:type="spellStart"/>
            <w:r>
              <w:rPr>
                <w:sz w:val="17"/>
                <w:szCs w:val="17"/>
              </w:rPr>
              <w:t>update_record</w:t>
            </w:r>
            <w:proofErr w:type="spellEnd"/>
            <w:r>
              <w:rPr>
                <w:sz w:val="17"/>
                <w:szCs w:val="17"/>
              </w:rPr>
              <w:t xml:space="preserve">() raises </w:t>
            </w:r>
            <w:proofErr w:type="spellStart"/>
            <w:r>
              <w:rPr>
                <w:sz w:val="17"/>
                <w:szCs w:val="17"/>
              </w:rPr>
              <w:t>ValueError</w:t>
            </w:r>
            <w:proofErr w:type="spellEnd"/>
            <w:r>
              <w:rPr>
                <w:sz w:val="17"/>
                <w:szCs w:val="17"/>
              </w:rPr>
              <w:t>.</w:t>
            </w:r>
          </w:p>
        </w:tc>
      </w:tr>
      <w:tr w:rsidR="00911A53" w14:paraId="3848F050" w14:textId="77777777">
        <w:trPr>
          <w:cantSplit/>
        </w:trPr>
        <w:tc>
          <w:tcPr>
            <w:tcW w:w="1500" w:type="dxa"/>
          </w:tcPr>
          <w:p w14:paraId="587430CC" w14:textId="77777777" w:rsidR="00911A53" w:rsidRDefault="00000000">
            <w:r>
              <w:rPr>
                <w:sz w:val="17"/>
                <w:szCs w:val="17"/>
              </w:rPr>
              <w:t>Patient</w:t>
            </w:r>
          </w:p>
        </w:tc>
        <w:tc>
          <w:tcPr>
            <w:tcW w:w="4000" w:type="dxa"/>
          </w:tcPr>
          <w:p w14:paraId="7C80D4C0" w14:textId="77777777" w:rsidR="00911A53" w:rsidRDefault="00000000">
            <w:r>
              <w:rPr>
                <w:sz w:val="17"/>
                <w:szCs w:val="17"/>
              </w:rPr>
              <w:t>Records are archived, not deleted.</w:t>
            </w:r>
          </w:p>
        </w:tc>
        <w:tc>
          <w:tcPr>
            <w:tcW w:w="4580" w:type="dxa"/>
          </w:tcPr>
          <w:p w14:paraId="756ED75D" w14:textId="77777777" w:rsidR="00911A53" w:rsidRDefault="00000000">
            <w:proofErr w:type="spellStart"/>
            <w:r>
              <w:rPr>
                <w:sz w:val="17"/>
                <w:szCs w:val="17"/>
              </w:rPr>
              <w:t>archive_record</w:t>
            </w:r>
            <w:proofErr w:type="spellEnd"/>
            <w:r>
              <w:rPr>
                <w:sz w:val="17"/>
                <w:szCs w:val="17"/>
              </w:rPr>
              <w:t>() only sets status.</w:t>
            </w:r>
          </w:p>
        </w:tc>
      </w:tr>
      <w:tr w:rsidR="00911A53" w14:paraId="5922E316" w14:textId="77777777">
        <w:trPr>
          <w:cantSplit/>
        </w:trPr>
        <w:tc>
          <w:tcPr>
            <w:tcW w:w="1500" w:type="dxa"/>
          </w:tcPr>
          <w:p w14:paraId="61380BB2" w14:textId="77777777" w:rsidR="00911A53" w:rsidRDefault="00000000">
            <w:r>
              <w:rPr>
                <w:sz w:val="17"/>
                <w:szCs w:val="17"/>
              </w:rPr>
              <w:t>Patient</w:t>
            </w:r>
          </w:p>
        </w:tc>
        <w:tc>
          <w:tcPr>
            <w:tcW w:w="4000" w:type="dxa"/>
          </w:tcPr>
          <w:p w14:paraId="3E259550" w14:textId="77777777" w:rsidR="00911A53" w:rsidRDefault="00000000">
            <w:r>
              <w:rPr>
                <w:sz w:val="17"/>
                <w:szCs w:val="17"/>
              </w:rPr>
              <w:t>History changed only through Patient.</w:t>
            </w:r>
          </w:p>
        </w:tc>
        <w:tc>
          <w:tcPr>
            <w:tcW w:w="4580" w:type="dxa"/>
          </w:tcPr>
          <w:p w14:paraId="42DDFC3F" w14:textId="77777777" w:rsidR="00911A53" w:rsidRDefault="00000000">
            <w:r>
              <w:rPr>
                <w:sz w:val="17"/>
                <w:szCs w:val="17"/>
              </w:rPr>
              <w:t>Private _</w:t>
            </w:r>
            <w:proofErr w:type="spellStart"/>
            <w:r>
              <w:rPr>
                <w:sz w:val="17"/>
                <w:szCs w:val="17"/>
              </w:rPr>
              <w:t>appointment_history</w:t>
            </w:r>
            <w:proofErr w:type="spellEnd"/>
            <w:r>
              <w:rPr>
                <w:sz w:val="17"/>
                <w:szCs w:val="17"/>
              </w:rPr>
              <w:t xml:space="preserve">; </w:t>
            </w:r>
            <w:proofErr w:type="spellStart"/>
            <w:r>
              <w:rPr>
                <w:sz w:val="17"/>
                <w:szCs w:val="17"/>
              </w:rPr>
              <w:t>record_appointment</w:t>
            </w:r>
            <w:proofErr w:type="spellEnd"/>
            <w:r>
              <w:rPr>
                <w:sz w:val="17"/>
                <w:szCs w:val="17"/>
              </w:rPr>
              <w:t>(); history view returns a copy.</w:t>
            </w:r>
          </w:p>
        </w:tc>
      </w:tr>
      <w:tr w:rsidR="00911A53" w14:paraId="54154282" w14:textId="77777777">
        <w:trPr>
          <w:cantSplit/>
        </w:trPr>
        <w:tc>
          <w:tcPr>
            <w:tcW w:w="1500" w:type="dxa"/>
          </w:tcPr>
          <w:p w14:paraId="2A6EB9E8" w14:textId="77777777" w:rsidR="00911A53" w:rsidRDefault="00000000">
            <w:r>
              <w:rPr>
                <w:sz w:val="17"/>
                <w:szCs w:val="17"/>
              </w:rPr>
              <w:t>Practitioner</w:t>
            </w:r>
          </w:p>
        </w:tc>
        <w:tc>
          <w:tcPr>
            <w:tcW w:w="4000" w:type="dxa"/>
          </w:tcPr>
          <w:p w14:paraId="74DEB6DF" w14:textId="77777777" w:rsidR="00911A53" w:rsidRDefault="00000000">
            <w:proofErr w:type="spellStart"/>
            <w:r>
              <w:rPr>
                <w:sz w:val="17"/>
                <w:szCs w:val="17"/>
              </w:rPr>
              <w:t>practitioner_id</w:t>
            </w:r>
            <w:proofErr w:type="spellEnd"/>
            <w:r>
              <w:rPr>
                <w:sz w:val="17"/>
                <w:szCs w:val="17"/>
              </w:rPr>
              <w:t>, name, specialty not empty.</w:t>
            </w:r>
          </w:p>
        </w:tc>
        <w:tc>
          <w:tcPr>
            <w:tcW w:w="4580" w:type="dxa"/>
          </w:tcPr>
          <w:p w14:paraId="1F1A6EB1" w14:textId="77777777" w:rsidR="00911A53" w:rsidRDefault="00000000">
            <w:r>
              <w:rPr>
                <w:sz w:val="17"/>
                <w:szCs w:val="17"/>
              </w:rPr>
              <w:t>__</w:t>
            </w:r>
            <w:proofErr w:type="spellStart"/>
            <w:r>
              <w:rPr>
                <w:sz w:val="17"/>
                <w:szCs w:val="17"/>
              </w:rPr>
              <w:t>init</w:t>
            </w:r>
            <w:proofErr w:type="spellEnd"/>
            <w:r>
              <w:rPr>
                <w:sz w:val="17"/>
                <w:szCs w:val="17"/>
              </w:rPr>
              <w:t xml:space="preserve">__ raises </w:t>
            </w:r>
            <w:proofErr w:type="spellStart"/>
            <w:r>
              <w:rPr>
                <w:sz w:val="17"/>
                <w:szCs w:val="17"/>
              </w:rPr>
              <w:t>ValueError</w:t>
            </w:r>
            <w:proofErr w:type="spellEnd"/>
            <w:r>
              <w:rPr>
                <w:sz w:val="17"/>
                <w:szCs w:val="17"/>
              </w:rPr>
              <w:t>.</w:t>
            </w:r>
          </w:p>
        </w:tc>
      </w:tr>
      <w:tr w:rsidR="00911A53" w14:paraId="494BB369" w14:textId="77777777">
        <w:trPr>
          <w:cantSplit/>
        </w:trPr>
        <w:tc>
          <w:tcPr>
            <w:tcW w:w="1500" w:type="dxa"/>
          </w:tcPr>
          <w:p w14:paraId="4EA556A2" w14:textId="77777777" w:rsidR="00911A53" w:rsidRDefault="00000000">
            <w:r>
              <w:rPr>
                <w:sz w:val="17"/>
                <w:szCs w:val="17"/>
              </w:rPr>
              <w:t>Practitioner</w:t>
            </w:r>
          </w:p>
        </w:tc>
        <w:tc>
          <w:tcPr>
            <w:tcW w:w="4000" w:type="dxa"/>
          </w:tcPr>
          <w:p w14:paraId="37F963C9" w14:textId="77777777" w:rsidR="00911A53" w:rsidRDefault="00000000">
            <w:r>
              <w:rPr>
                <w:sz w:val="17"/>
                <w:szCs w:val="17"/>
              </w:rPr>
              <w:t>Slot start must be before end.</w:t>
            </w:r>
          </w:p>
        </w:tc>
        <w:tc>
          <w:tcPr>
            <w:tcW w:w="4580" w:type="dxa"/>
          </w:tcPr>
          <w:p w14:paraId="7575F52D" w14:textId="77777777" w:rsidR="00911A53" w:rsidRDefault="00000000">
            <w:proofErr w:type="spellStart"/>
            <w:r>
              <w:rPr>
                <w:sz w:val="17"/>
                <w:szCs w:val="17"/>
              </w:rPr>
              <w:t>update_availability</w:t>
            </w:r>
            <w:proofErr w:type="spellEnd"/>
            <w:r>
              <w:rPr>
                <w:sz w:val="17"/>
                <w:szCs w:val="17"/>
              </w:rPr>
              <w:t xml:space="preserve">() raises </w:t>
            </w:r>
            <w:proofErr w:type="spellStart"/>
            <w:r>
              <w:rPr>
                <w:sz w:val="17"/>
                <w:szCs w:val="17"/>
              </w:rPr>
              <w:t>ValueError</w:t>
            </w:r>
            <w:proofErr w:type="spellEnd"/>
            <w:r>
              <w:rPr>
                <w:sz w:val="17"/>
                <w:szCs w:val="17"/>
              </w:rPr>
              <w:t>.</w:t>
            </w:r>
          </w:p>
        </w:tc>
      </w:tr>
      <w:tr w:rsidR="00911A53" w14:paraId="32E1723D" w14:textId="77777777">
        <w:trPr>
          <w:cantSplit/>
        </w:trPr>
        <w:tc>
          <w:tcPr>
            <w:tcW w:w="1500" w:type="dxa"/>
          </w:tcPr>
          <w:p w14:paraId="782EAAEB" w14:textId="77777777" w:rsidR="00911A53" w:rsidRDefault="00000000">
            <w:r>
              <w:rPr>
                <w:sz w:val="17"/>
                <w:szCs w:val="17"/>
              </w:rPr>
              <w:t>Appointment</w:t>
            </w:r>
          </w:p>
        </w:tc>
        <w:tc>
          <w:tcPr>
            <w:tcW w:w="4000" w:type="dxa"/>
          </w:tcPr>
          <w:p w14:paraId="315FE92A" w14:textId="77777777" w:rsidR="00911A53" w:rsidRDefault="00000000">
            <w:proofErr w:type="spellStart"/>
            <w:r>
              <w:rPr>
                <w:sz w:val="17"/>
                <w:szCs w:val="17"/>
              </w:rPr>
              <w:t>appointment_id</w:t>
            </w:r>
            <w:proofErr w:type="spellEnd"/>
            <w:r>
              <w:rPr>
                <w:sz w:val="17"/>
                <w:szCs w:val="17"/>
              </w:rPr>
              <w:t xml:space="preserve"> not empty; date and time are real date/time objects.</w:t>
            </w:r>
          </w:p>
        </w:tc>
        <w:tc>
          <w:tcPr>
            <w:tcW w:w="4580" w:type="dxa"/>
          </w:tcPr>
          <w:p w14:paraId="4780CA65" w14:textId="77777777" w:rsidR="00911A53" w:rsidRDefault="00000000">
            <w:r>
              <w:rPr>
                <w:sz w:val="17"/>
                <w:szCs w:val="17"/>
              </w:rPr>
              <w:t>__</w:t>
            </w:r>
            <w:proofErr w:type="spellStart"/>
            <w:r>
              <w:rPr>
                <w:sz w:val="17"/>
                <w:szCs w:val="17"/>
              </w:rPr>
              <w:t>init</w:t>
            </w:r>
            <w:proofErr w:type="spellEnd"/>
            <w:r>
              <w:rPr>
                <w:sz w:val="17"/>
                <w:szCs w:val="17"/>
              </w:rPr>
              <w:t xml:space="preserve">__ raises </w:t>
            </w:r>
            <w:proofErr w:type="spellStart"/>
            <w:r>
              <w:rPr>
                <w:sz w:val="17"/>
                <w:szCs w:val="17"/>
              </w:rPr>
              <w:t>ValueError</w:t>
            </w:r>
            <w:proofErr w:type="spellEnd"/>
            <w:r>
              <w:rPr>
                <w:sz w:val="17"/>
                <w:szCs w:val="17"/>
              </w:rPr>
              <w:t xml:space="preserve"> / </w:t>
            </w:r>
            <w:proofErr w:type="spellStart"/>
            <w:r>
              <w:rPr>
                <w:sz w:val="17"/>
                <w:szCs w:val="17"/>
              </w:rPr>
              <w:t>TypeError</w:t>
            </w:r>
            <w:proofErr w:type="spellEnd"/>
            <w:r>
              <w:rPr>
                <w:sz w:val="17"/>
                <w:szCs w:val="17"/>
              </w:rPr>
              <w:t>.</w:t>
            </w:r>
          </w:p>
        </w:tc>
      </w:tr>
      <w:tr w:rsidR="00911A53" w14:paraId="7B9875C6" w14:textId="77777777">
        <w:trPr>
          <w:cantSplit/>
        </w:trPr>
        <w:tc>
          <w:tcPr>
            <w:tcW w:w="1500" w:type="dxa"/>
          </w:tcPr>
          <w:p w14:paraId="0DE85712" w14:textId="77777777" w:rsidR="00911A53" w:rsidRDefault="00000000">
            <w:r>
              <w:rPr>
                <w:sz w:val="17"/>
                <w:szCs w:val="17"/>
              </w:rPr>
              <w:t>Appointment</w:t>
            </w:r>
          </w:p>
        </w:tc>
        <w:tc>
          <w:tcPr>
            <w:tcW w:w="4000" w:type="dxa"/>
          </w:tcPr>
          <w:p w14:paraId="2560F6E7" w14:textId="77777777" w:rsidR="00911A53" w:rsidRDefault="00000000">
            <w:r>
              <w:rPr>
                <w:sz w:val="17"/>
                <w:szCs w:val="17"/>
              </w:rPr>
              <w:t>Status starts SCHEDULED; only legal transitions allowed.</w:t>
            </w:r>
          </w:p>
        </w:tc>
        <w:tc>
          <w:tcPr>
            <w:tcW w:w="4580" w:type="dxa"/>
          </w:tcPr>
          <w:p w14:paraId="13ECB996" w14:textId="77777777" w:rsidR="00911A53" w:rsidRDefault="00000000">
            <w:r>
              <w:rPr>
                <w:sz w:val="17"/>
                <w:szCs w:val="17"/>
              </w:rPr>
              <w:t>Enum, _ALLOWED_TRANSITIONS, private _</w:t>
            </w:r>
            <w:proofErr w:type="spellStart"/>
            <w:r>
              <w:rPr>
                <w:sz w:val="17"/>
                <w:szCs w:val="17"/>
              </w:rPr>
              <w:t>set_status</w:t>
            </w:r>
            <w:proofErr w:type="spellEnd"/>
            <w:r>
              <w:rPr>
                <w:sz w:val="17"/>
                <w:szCs w:val="17"/>
              </w:rPr>
              <w:t xml:space="preserve">(); raises </w:t>
            </w:r>
            <w:proofErr w:type="spellStart"/>
            <w:r>
              <w:rPr>
                <w:sz w:val="17"/>
                <w:szCs w:val="17"/>
              </w:rPr>
              <w:t>InvalidStatusTransitionError</w:t>
            </w:r>
            <w:proofErr w:type="spellEnd"/>
            <w:r>
              <w:rPr>
                <w:sz w:val="17"/>
                <w:szCs w:val="17"/>
              </w:rPr>
              <w:t>.</w:t>
            </w:r>
          </w:p>
        </w:tc>
      </w:tr>
      <w:tr w:rsidR="00911A53" w14:paraId="608876AC" w14:textId="77777777">
        <w:trPr>
          <w:cantSplit/>
        </w:trPr>
        <w:tc>
          <w:tcPr>
            <w:tcW w:w="1500" w:type="dxa"/>
          </w:tcPr>
          <w:p w14:paraId="22EB154F" w14:textId="77777777" w:rsidR="00911A53" w:rsidRDefault="00000000">
            <w:r>
              <w:rPr>
                <w:sz w:val="17"/>
                <w:szCs w:val="17"/>
              </w:rPr>
              <w:t>Appointment</w:t>
            </w:r>
          </w:p>
        </w:tc>
        <w:tc>
          <w:tcPr>
            <w:tcW w:w="4000" w:type="dxa"/>
          </w:tcPr>
          <w:p w14:paraId="2F9D2C3A" w14:textId="77777777" w:rsidR="00911A53" w:rsidRDefault="00000000">
            <w:r>
              <w:rPr>
                <w:sz w:val="17"/>
                <w:szCs w:val="17"/>
              </w:rPr>
              <w:t>No double booking of a practitioner.</w:t>
            </w:r>
          </w:p>
        </w:tc>
        <w:tc>
          <w:tcPr>
            <w:tcW w:w="4580" w:type="dxa"/>
          </w:tcPr>
          <w:p w14:paraId="3BB66D36" w14:textId="77777777" w:rsidR="00911A53" w:rsidRDefault="00000000">
            <w:r>
              <w:rPr>
                <w:sz w:val="17"/>
                <w:szCs w:val="17"/>
              </w:rPr>
              <w:t>book() and reschedule(</w:t>
            </w:r>
            <w:r>
              <w:rPr>
                <w:sz w:val="17"/>
                <w:szCs w:val="17"/>
              </w:rPr>
              <w:t xml:space="preserve">) call </w:t>
            </w:r>
            <w:proofErr w:type="spellStart"/>
            <w:r>
              <w:rPr>
                <w:sz w:val="17"/>
                <w:szCs w:val="17"/>
              </w:rPr>
              <w:t>check_conflict</w:t>
            </w:r>
            <w:proofErr w:type="spellEnd"/>
            <w:r>
              <w:rPr>
                <w:sz w:val="17"/>
                <w:szCs w:val="17"/>
              </w:rPr>
              <w:t xml:space="preserve">(); </w:t>
            </w:r>
            <w:proofErr w:type="spellStart"/>
            <w:r>
              <w:rPr>
                <w:sz w:val="17"/>
                <w:szCs w:val="17"/>
              </w:rPr>
              <w:t>ValueError</w:t>
            </w:r>
            <w:proofErr w:type="spellEnd"/>
            <w:r>
              <w:rPr>
                <w:sz w:val="17"/>
                <w:szCs w:val="17"/>
              </w:rPr>
              <w:t xml:space="preserve"> on clash.</w:t>
            </w:r>
          </w:p>
        </w:tc>
      </w:tr>
      <w:tr w:rsidR="00911A53" w14:paraId="0AC731AD" w14:textId="77777777">
        <w:trPr>
          <w:cantSplit/>
        </w:trPr>
        <w:tc>
          <w:tcPr>
            <w:tcW w:w="1500" w:type="dxa"/>
          </w:tcPr>
          <w:p w14:paraId="6E3D9E51" w14:textId="77777777" w:rsidR="00911A53" w:rsidRDefault="00000000">
            <w:r>
              <w:rPr>
                <w:sz w:val="17"/>
                <w:szCs w:val="17"/>
              </w:rPr>
              <w:lastRenderedPageBreak/>
              <w:t>Appointment</w:t>
            </w:r>
          </w:p>
        </w:tc>
        <w:tc>
          <w:tcPr>
            <w:tcW w:w="4000" w:type="dxa"/>
          </w:tcPr>
          <w:p w14:paraId="4CEF709A" w14:textId="77777777" w:rsidR="00911A53" w:rsidRDefault="00000000">
            <w:r>
              <w:rPr>
                <w:sz w:val="17"/>
                <w:szCs w:val="17"/>
              </w:rPr>
              <w:t>Cancelled appointments stay as objects and free their slot.</w:t>
            </w:r>
          </w:p>
        </w:tc>
        <w:tc>
          <w:tcPr>
            <w:tcW w:w="4580" w:type="dxa"/>
          </w:tcPr>
          <w:p w14:paraId="18BFA26F" w14:textId="77777777" w:rsidR="00911A53" w:rsidRDefault="00000000">
            <w:r>
              <w:rPr>
                <w:sz w:val="17"/>
                <w:szCs w:val="17"/>
              </w:rPr>
              <w:t xml:space="preserve">No delete; </w:t>
            </w:r>
            <w:proofErr w:type="spellStart"/>
            <w:r>
              <w:rPr>
                <w:sz w:val="17"/>
                <w:szCs w:val="17"/>
              </w:rPr>
              <w:t>check_conflict</w:t>
            </w:r>
            <w:proofErr w:type="spellEnd"/>
            <w:r>
              <w:rPr>
                <w:sz w:val="17"/>
                <w:szCs w:val="17"/>
              </w:rPr>
              <w:t>() ignores CANCELLED.</w:t>
            </w:r>
          </w:p>
        </w:tc>
      </w:tr>
      <w:tr w:rsidR="00911A53" w14:paraId="4F02D849" w14:textId="77777777">
        <w:trPr>
          <w:cantSplit/>
        </w:trPr>
        <w:tc>
          <w:tcPr>
            <w:tcW w:w="1500" w:type="dxa"/>
          </w:tcPr>
          <w:p w14:paraId="16C979EA" w14:textId="77777777" w:rsidR="00911A53" w:rsidRDefault="00000000">
            <w:r>
              <w:rPr>
                <w:sz w:val="17"/>
                <w:szCs w:val="17"/>
              </w:rPr>
              <w:t>Appointment</w:t>
            </w:r>
          </w:p>
        </w:tc>
        <w:tc>
          <w:tcPr>
            <w:tcW w:w="4000" w:type="dxa"/>
          </w:tcPr>
          <w:p w14:paraId="4A56C519" w14:textId="77777777" w:rsidR="00911A53" w:rsidRDefault="00000000">
            <w:r>
              <w:rPr>
                <w:sz w:val="17"/>
                <w:szCs w:val="17"/>
              </w:rPr>
              <w:t>Failed reschedule leaves the appointment unchanged.</w:t>
            </w:r>
          </w:p>
        </w:tc>
        <w:tc>
          <w:tcPr>
            <w:tcW w:w="4580" w:type="dxa"/>
          </w:tcPr>
          <w:p w14:paraId="7DD427AB" w14:textId="77777777" w:rsidR="00911A53" w:rsidRDefault="00000000">
            <w:r>
              <w:rPr>
                <w:sz w:val="17"/>
                <w:szCs w:val="17"/>
              </w:rPr>
              <w:t>Old date/time restored before raising.</w:t>
            </w:r>
          </w:p>
        </w:tc>
      </w:tr>
    </w:tbl>
    <w:p w14:paraId="3B304A74" w14:textId="77777777" w:rsidR="00135672" w:rsidRDefault="00E42B92">
      <w:pPr>
        <w:pStyle w:val="Heading1"/>
      </w:pPr>
      <w:r>
        <w:t>3. Composition / Inheritance Decisions</w:t>
      </w:r>
    </w:p>
    <w:tbl>
      <w:tblPr>
        <w:tblStyle w:val="TableGrid"/>
        <w:tblW w:w="10080" w:type="dxa"/>
        <w:tblLayout w:type="fixed"/>
        <w:tblLook w:val="04A0" w:firstRow="1" w:lastRow="0" w:firstColumn="1" w:lastColumn="0" w:noHBand="0" w:noVBand="1"/>
      </w:tblPr>
      <w:tblGrid>
        <w:gridCol w:w="2800"/>
        <w:gridCol w:w="1700"/>
        <w:gridCol w:w="5580"/>
      </w:tblGrid>
      <w:tr w:rsidR="00135672" w14:paraId="42C85BA9" w14:textId="77777777">
        <w:trPr>
          <w:tblHeader/>
        </w:trPr>
        <w:tc>
          <w:tcPr>
            <w:tcW w:w="2800" w:type="dxa"/>
            <w:shd w:val="clear" w:color="auto" w:fill="D9E2F3"/>
          </w:tcPr>
          <w:p w14:paraId="46A50720" w14:textId="77777777" w:rsidR="00911A53" w:rsidRDefault="00000000">
            <w:r>
              <w:rPr>
                <w:b/>
                <w:sz w:val="17"/>
                <w:szCs w:val="17"/>
              </w:rPr>
              <w:t>Relationship</w:t>
            </w:r>
          </w:p>
        </w:tc>
        <w:tc>
          <w:tcPr>
            <w:tcW w:w="1700" w:type="dxa"/>
            <w:shd w:val="clear" w:color="auto" w:fill="D9E2F3"/>
          </w:tcPr>
          <w:p w14:paraId="440F3F4D" w14:textId="77777777" w:rsidR="00911A53" w:rsidRDefault="00000000">
            <w:r>
              <w:rPr>
                <w:b/>
                <w:sz w:val="17"/>
                <w:szCs w:val="17"/>
              </w:rPr>
              <w:t>Decision</w:t>
            </w:r>
          </w:p>
        </w:tc>
        <w:tc>
          <w:tcPr>
            <w:tcW w:w="5580" w:type="dxa"/>
            <w:shd w:val="clear" w:color="auto" w:fill="D9E2F3"/>
          </w:tcPr>
          <w:p w14:paraId="17FC3D4C" w14:textId="77777777" w:rsidR="00911A53" w:rsidRDefault="00000000">
            <w:r>
              <w:rPr>
                <w:b/>
                <w:sz w:val="17"/>
                <w:szCs w:val="17"/>
              </w:rPr>
              <w:t>Rationale</w:t>
            </w:r>
          </w:p>
        </w:tc>
      </w:tr>
      <w:tr w:rsidR="00911A53" w14:paraId="5C8F1273" w14:textId="77777777">
        <w:trPr>
          <w:cantSplit/>
        </w:trPr>
        <w:tc>
          <w:tcPr>
            <w:tcW w:w="2800" w:type="dxa"/>
          </w:tcPr>
          <w:p w14:paraId="1B712E13" w14:textId="77777777" w:rsidR="00911A53" w:rsidRDefault="00000000">
            <w:r>
              <w:rPr>
                <w:sz w:val="17"/>
                <w:szCs w:val="17"/>
              </w:rPr>
              <w:t>Appointment - Patient</w:t>
            </w:r>
          </w:p>
        </w:tc>
        <w:tc>
          <w:tcPr>
            <w:tcW w:w="1700" w:type="dxa"/>
          </w:tcPr>
          <w:p w14:paraId="600153E9" w14:textId="77777777" w:rsidR="00911A53" w:rsidRDefault="00000000">
            <w:r>
              <w:rPr>
                <w:sz w:val="17"/>
                <w:szCs w:val="17"/>
              </w:rPr>
              <w:t>Association</w:t>
            </w:r>
          </w:p>
        </w:tc>
        <w:tc>
          <w:tcPr>
            <w:tcW w:w="5580" w:type="dxa"/>
          </w:tcPr>
          <w:p w14:paraId="2DFCF6A6" w14:textId="77777777" w:rsidR="00911A53" w:rsidRDefault="00000000">
            <w:r>
              <w:rPr>
                <w:sz w:val="17"/>
                <w:szCs w:val="17"/>
              </w:rPr>
              <w:t xml:space="preserve">Not an </w:t>
            </w:r>
            <w:proofErr w:type="spellStart"/>
            <w:r>
              <w:rPr>
                <w:sz w:val="17"/>
                <w:szCs w:val="17"/>
              </w:rPr>
              <w:t>is</w:t>
            </w:r>
            <w:proofErr w:type="spellEnd"/>
            <w:r>
              <w:rPr>
                <w:sz w:val="17"/>
                <w:szCs w:val="17"/>
              </w:rPr>
              <w:t>-a relationship. Patient exists independently of appointments.</w:t>
            </w:r>
          </w:p>
        </w:tc>
      </w:tr>
      <w:tr w:rsidR="00911A53" w14:paraId="5B40D7BB" w14:textId="77777777">
        <w:trPr>
          <w:cantSplit/>
        </w:trPr>
        <w:tc>
          <w:tcPr>
            <w:tcW w:w="2800" w:type="dxa"/>
          </w:tcPr>
          <w:p w14:paraId="77C39EF0" w14:textId="77777777" w:rsidR="00911A53" w:rsidRDefault="00000000">
            <w:r>
              <w:rPr>
                <w:sz w:val="17"/>
                <w:szCs w:val="17"/>
              </w:rPr>
              <w:t>Appointment - Practitioner</w:t>
            </w:r>
          </w:p>
        </w:tc>
        <w:tc>
          <w:tcPr>
            <w:tcW w:w="1700" w:type="dxa"/>
          </w:tcPr>
          <w:p w14:paraId="26B5633C" w14:textId="77777777" w:rsidR="00911A53" w:rsidRDefault="00000000">
            <w:r>
              <w:rPr>
                <w:sz w:val="17"/>
                <w:szCs w:val="17"/>
              </w:rPr>
              <w:t>Association</w:t>
            </w:r>
          </w:p>
        </w:tc>
        <w:tc>
          <w:tcPr>
            <w:tcW w:w="5580" w:type="dxa"/>
          </w:tcPr>
          <w:p w14:paraId="17ACCCFE" w14:textId="77777777" w:rsidR="00911A53" w:rsidRDefault="00000000">
            <w:r>
              <w:rPr>
                <w:sz w:val="17"/>
                <w:szCs w:val="17"/>
              </w:rPr>
              <w:t xml:space="preserve">Not an </w:t>
            </w:r>
            <w:proofErr w:type="spellStart"/>
            <w:r>
              <w:rPr>
                <w:sz w:val="17"/>
                <w:szCs w:val="17"/>
              </w:rPr>
              <w:t>is</w:t>
            </w:r>
            <w:proofErr w:type="spellEnd"/>
            <w:r>
              <w:rPr>
                <w:sz w:val="17"/>
                <w:szCs w:val="17"/>
              </w:rPr>
              <w:t>-a relationship. Schedule is derived by filtering, not stored on Practitioner.</w:t>
            </w:r>
          </w:p>
        </w:tc>
      </w:tr>
      <w:tr w:rsidR="00911A53" w14:paraId="4D17360A" w14:textId="77777777">
        <w:trPr>
          <w:cantSplit/>
        </w:trPr>
        <w:tc>
          <w:tcPr>
            <w:tcW w:w="2800" w:type="dxa"/>
          </w:tcPr>
          <w:p w14:paraId="61A10842" w14:textId="77777777" w:rsidR="00911A53" w:rsidRDefault="00000000">
            <w:r>
              <w:rPr>
                <w:sz w:val="17"/>
                <w:szCs w:val="17"/>
              </w:rPr>
              <w:t>Doctor - Practitioner (hypothetical)</w:t>
            </w:r>
          </w:p>
        </w:tc>
        <w:tc>
          <w:tcPr>
            <w:tcW w:w="1700" w:type="dxa"/>
          </w:tcPr>
          <w:p w14:paraId="79C6B852" w14:textId="77777777" w:rsidR="00911A53" w:rsidRDefault="00000000">
            <w:r>
              <w:rPr>
                <w:sz w:val="17"/>
                <w:szCs w:val="17"/>
              </w:rPr>
              <w:t>No inheritance</w:t>
            </w:r>
          </w:p>
        </w:tc>
        <w:tc>
          <w:tcPr>
            <w:tcW w:w="5580" w:type="dxa"/>
          </w:tcPr>
          <w:p w14:paraId="579A14A7" w14:textId="78EA0BB8" w:rsidR="00911A53" w:rsidRDefault="00000000">
            <w:r>
              <w:rPr>
                <w:sz w:val="17"/>
                <w:szCs w:val="17"/>
              </w:rPr>
              <w:t xml:space="preserve">Doctor would add no </w:t>
            </w:r>
            <w:proofErr w:type="spellStart"/>
            <w:r>
              <w:rPr>
                <w:sz w:val="17"/>
                <w:szCs w:val="17"/>
              </w:rPr>
              <w:t>behaviour</w:t>
            </w:r>
            <w:proofErr w:type="spellEnd"/>
            <w:r w:rsidR="00217904"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 xml:space="preserve">specialty is an attribute. </w:t>
            </w:r>
          </w:p>
        </w:tc>
      </w:tr>
      <w:tr w:rsidR="00911A53" w14:paraId="702E472C" w14:textId="77777777">
        <w:trPr>
          <w:cantSplit/>
        </w:trPr>
        <w:tc>
          <w:tcPr>
            <w:tcW w:w="2800" w:type="dxa"/>
          </w:tcPr>
          <w:p w14:paraId="0E8102A4" w14:textId="77777777" w:rsidR="00911A53" w:rsidRDefault="00000000">
            <w:r>
              <w:rPr>
                <w:sz w:val="17"/>
                <w:szCs w:val="17"/>
              </w:rPr>
              <w:t>Clinic - Appointment (hypothetical)</w:t>
            </w:r>
          </w:p>
        </w:tc>
        <w:tc>
          <w:tcPr>
            <w:tcW w:w="1700" w:type="dxa"/>
          </w:tcPr>
          <w:p w14:paraId="064EFB5D" w14:textId="77777777" w:rsidR="00911A53" w:rsidRDefault="00000000">
            <w:r>
              <w:rPr>
                <w:sz w:val="17"/>
                <w:szCs w:val="17"/>
              </w:rPr>
              <w:t>Composition</w:t>
            </w:r>
          </w:p>
        </w:tc>
        <w:tc>
          <w:tcPr>
            <w:tcW w:w="5580" w:type="dxa"/>
          </w:tcPr>
          <w:p w14:paraId="1F0DD197" w14:textId="77777777" w:rsidR="00911A53" w:rsidRDefault="00000000">
            <w:r>
              <w:rPr>
                <w:sz w:val="17"/>
                <w:szCs w:val="17"/>
              </w:rPr>
              <w:t>Appointments belong to a clinic. No Clinic class in v1.</w:t>
            </w:r>
          </w:p>
        </w:tc>
      </w:tr>
      <w:tr w:rsidR="00911A53" w14:paraId="248276E0" w14:textId="77777777">
        <w:trPr>
          <w:cantSplit/>
        </w:trPr>
        <w:tc>
          <w:tcPr>
            <w:tcW w:w="2800" w:type="dxa"/>
          </w:tcPr>
          <w:p w14:paraId="3A6D6177" w14:textId="77777777" w:rsidR="00911A53" w:rsidRDefault="00000000">
            <w:r>
              <w:rPr>
                <w:sz w:val="17"/>
                <w:szCs w:val="17"/>
              </w:rPr>
              <w:t>Appointment - Bookable (AI draft)</w:t>
            </w:r>
          </w:p>
        </w:tc>
        <w:tc>
          <w:tcPr>
            <w:tcW w:w="1700" w:type="dxa"/>
          </w:tcPr>
          <w:p w14:paraId="1140DD16" w14:textId="77777777" w:rsidR="00911A53" w:rsidRDefault="00000000">
            <w:r>
              <w:rPr>
                <w:sz w:val="17"/>
                <w:szCs w:val="17"/>
              </w:rPr>
              <w:t>Rejected</w:t>
            </w:r>
          </w:p>
        </w:tc>
        <w:tc>
          <w:tcPr>
            <w:tcW w:w="5580" w:type="dxa"/>
          </w:tcPr>
          <w:p w14:paraId="006E5A15" w14:textId="77777777" w:rsidR="00911A53" w:rsidRDefault="00000000">
            <w:r>
              <w:rPr>
                <w:sz w:val="17"/>
                <w:szCs w:val="17"/>
              </w:rPr>
              <w:t>Base class held one method, was used by nothing and is not in the UML.</w:t>
            </w:r>
          </w:p>
        </w:tc>
      </w:tr>
    </w:tbl>
    <w:p w14:paraId="3C173F66" w14:textId="77777777" w:rsidR="00135672" w:rsidRDefault="00E42B92">
      <w:pPr>
        <w:pStyle w:val="Heading1"/>
      </w:pPr>
      <w:r>
        <w:t>4. AI Pair-Programming Record</w:t>
      </w:r>
    </w:p>
    <w:tbl>
      <w:tblPr>
        <w:tblStyle w:val="TableGrid"/>
        <w:tblW w:w="10080" w:type="dxa"/>
        <w:tblLayout w:type="fixed"/>
        <w:tblLook w:val="04A0" w:firstRow="1" w:lastRow="0" w:firstColumn="1" w:lastColumn="0" w:noHBand="0" w:noVBand="1"/>
      </w:tblPr>
      <w:tblGrid>
        <w:gridCol w:w="2800"/>
        <w:gridCol w:w="800"/>
        <w:gridCol w:w="900"/>
        <w:gridCol w:w="2700"/>
        <w:gridCol w:w="2880"/>
      </w:tblGrid>
      <w:tr w:rsidR="00135672" w14:paraId="32727E19" w14:textId="77777777">
        <w:trPr>
          <w:tblHeader/>
        </w:trPr>
        <w:tc>
          <w:tcPr>
            <w:tcW w:w="2800" w:type="dxa"/>
            <w:shd w:val="clear" w:color="auto" w:fill="D9E2F3"/>
          </w:tcPr>
          <w:p w14:paraId="62E81118" w14:textId="77777777" w:rsidR="00911A53" w:rsidRDefault="00000000">
            <w:r>
              <w:rPr>
                <w:b/>
                <w:sz w:val="17"/>
                <w:szCs w:val="17"/>
              </w:rPr>
              <w:t>AI contribution</w:t>
            </w:r>
          </w:p>
        </w:tc>
        <w:tc>
          <w:tcPr>
            <w:tcW w:w="800" w:type="dxa"/>
            <w:shd w:val="clear" w:color="auto" w:fill="D9E2F3"/>
          </w:tcPr>
          <w:p w14:paraId="7BE4B090" w14:textId="77777777" w:rsidR="00911A53" w:rsidRDefault="00000000">
            <w:r>
              <w:rPr>
                <w:b/>
                <w:sz w:val="17"/>
                <w:szCs w:val="17"/>
              </w:rPr>
              <w:t>Conforms?</w:t>
            </w:r>
          </w:p>
        </w:tc>
        <w:tc>
          <w:tcPr>
            <w:tcW w:w="900" w:type="dxa"/>
            <w:shd w:val="clear" w:color="auto" w:fill="D9E2F3"/>
          </w:tcPr>
          <w:p w14:paraId="0F568544" w14:textId="77777777" w:rsidR="00911A53" w:rsidRDefault="00000000">
            <w:r>
              <w:rPr>
                <w:b/>
                <w:sz w:val="17"/>
                <w:szCs w:val="17"/>
              </w:rPr>
              <w:t>Decision</w:t>
            </w:r>
          </w:p>
        </w:tc>
        <w:tc>
          <w:tcPr>
            <w:tcW w:w="2700" w:type="dxa"/>
            <w:shd w:val="clear" w:color="auto" w:fill="D9E2F3"/>
          </w:tcPr>
          <w:p w14:paraId="05434C69" w14:textId="77777777" w:rsidR="00911A53" w:rsidRDefault="00000000">
            <w:r>
              <w:rPr>
                <w:b/>
                <w:sz w:val="17"/>
                <w:szCs w:val="17"/>
              </w:rPr>
              <w:t>Reason</w:t>
            </w:r>
          </w:p>
        </w:tc>
        <w:tc>
          <w:tcPr>
            <w:tcW w:w="2880" w:type="dxa"/>
            <w:shd w:val="clear" w:color="auto" w:fill="D9E2F3"/>
          </w:tcPr>
          <w:p w14:paraId="01D70F4C" w14:textId="77777777" w:rsidR="00911A53" w:rsidRDefault="00000000">
            <w:r>
              <w:rPr>
                <w:b/>
                <w:sz w:val="17"/>
                <w:szCs w:val="17"/>
              </w:rPr>
              <w:t>Verification</w:t>
            </w:r>
          </w:p>
        </w:tc>
      </w:tr>
      <w:tr w:rsidR="00911A53" w14:paraId="748C91F6" w14:textId="77777777">
        <w:trPr>
          <w:cantSplit/>
        </w:trPr>
        <w:tc>
          <w:tcPr>
            <w:tcW w:w="2800" w:type="dxa"/>
          </w:tcPr>
          <w:p w14:paraId="6D5C545B" w14:textId="77777777" w:rsidR="00911A53" w:rsidRDefault="00000000">
            <w:proofErr w:type="spellStart"/>
            <w:r>
              <w:rPr>
                <w:sz w:val="17"/>
                <w:szCs w:val="17"/>
              </w:rPr>
              <w:t>AppointmentStatus</w:t>
            </w:r>
            <w:proofErr w:type="spellEnd"/>
            <w:r>
              <w:rPr>
                <w:sz w:val="17"/>
                <w:szCs w:val="17"/>
              </w:rPr>
              <w:t xml:space="preserve"> as plain class of strings</w:t>
            </w:r>
          </w:p>
        </w:tc>
        <w:tc>
          <w:tcPr>
            <w:tcW w:w="800" w:type="dxa"/>
          </w:tcPr>
          <w:p w14:paraId="0A1D1EA6" w14:textId="77777777" w:rsidR="00911A53" w:rsidRDefault="00000000">
            <w:r>
              <w:rPr>
                <w:sz w:val="17"/>
                <w:szCs w:val="17"/>
              </w:rPr>
              <w:t>No</w:t>
            </w:r>
          </w:p>
        </w:tc>
        <w:tc>
          <w:tcPr>
            <w:tcW w:w="900" w:type="dxa"/>
          </w:tcPr>
          <w:p w14:paraId="1A2D75E3" w14:textId="77777777" w:rsidR="00911A53" w:rsidRDefault="00000000">
            <w:r>
              <w:rPr>
                <w:sz w:val="17"/>
                <w:szCs w:val="17"/>
              </w:rPr>
              <w:t>Reject</w:t>
            </w:r>
          </w:p>
        </w:tc>
        <w:tc>
          <w:tcPr>
            <w:tcW w:w="2700" w:type="dxa"/>
          </w:tcPr>
          <w:p w14:paraId="5D10460D" w14:textId="77777777" w:rsidR="00911A53" w:rsidRDefault="00000000">
            <w:r>
              <w:rPr>
                <w:sz w:val="17"/>
                <w:szCs w:val="17"/>
              </w:rPr>
              <w:t xml:space="preserve">Prompt required an </w:t>
            </w:r>
            <w:proofErr w:type="spellStart"/>
            <w:r>
              <w:rPr>
                <w:sz w:val="17"/>
                <w:szCs w:val="17"/>
              </w:rPr>
              <w:t>enum</w:t>
            </w:r>
            <w:proofErr w:type="spellEnd"/>
            <w:r>
              <w:rPr>
                <w:sz w:val="17"/>
                <w:szCs w:val="17"/>
              </w:rPr>
              <w:t>.</w:t>
            </w:r>
          </w:p>
        </w:tc>
        <w:tc>
          <w:tcPr>
            <w:tcW w:w="2880" w:type="dxa"/>
          </w:tcPr>
          <w:p w14:paraId="545C5097" w14:textId="77777777" w:rsidR="00911A53" w:rsidRDefault="00000000">
            <w:r>
              <w:rPr>
                <w:sz w:val="17"/>
                <w:szCs w:val="17"/>
              </w:rPr>
              <w:t>Refactored to Enum.</w:t>
            </w:r>
          </w:p>
        </w:tc>
      </w:tr>
      <w:tr w:rsidR="00911A53" w14:paraId="4E34D9FB" w14:textId="77777777">
        <w:trPr>
          <w:cantSplit/>
        </w:trPr>
        <w:tc>
          <w:tcPr>
            <w:tcW w:w="2800" w:type="dxa"/>
          </w:tcPr>
          <w:p w14:paraId="4FC873CA" w14:textId="77777777" w:rsidR="00911A53" w:rsidRDefault="00000000">
            <w:proofErr w:type="spellStart"/>
            <w:r>
              <w:rPr>
                <w:sz w:val="17"/>
                <w:szCs w:val="17"/>
              </w:rPr>
              <w:t>room_number</w:t>
            </w:r>
            <w:proofErr w:type="spellEnd"/>
            <w:r>
              <w:rPr>
                <w:sz w:val="17"/>
                <w:szCs w:val="17"/>
              </w:rPr>
              <w:t xml:space="preserve"> attribute</w:t>
            </w:r>
          </w:p>
        </w:tc>
        <w:tc>
          <w:tcPr>
            <w:tcW w:w="800" w:type="dxa"/>
          </w:tcPr>
          <w:p w14:paraId="580EFC1A" w14:textId="77777777" w:rsidR="00911A53" w:rsidRDefault="00000000">
            <w:r>
              <w:rPr>
                <w:sz w:val="17"/>
                <w:szCs w:val="17"/>
              </w:rPr>
              <w:t>No</w:t>
            </w:r>
          </w:p>
        </w:tc>
        <w:tc>
          <w:tcPr>
            <w:tcW w:w="900" w:type="dxa"/>
          </w:tcPr>
          <w:p w14:paraId="51EA449D" w14:textId="77777777" w:rsidR="00911A53" w:rsidRDefault="00000000">
            <w:r>
              <w:rPr>
                <w:sz w:val="17"/>
                <w:szCs w:val="17"/>
              </w:rPr>
              <w:t>Reject</w:t>
            </w:r>
          </w:p>
        </w:tc>
        <w:tc>
          <w:tcPr>
            <w:tcW w:w="2700" w:type="dxa"/>
          </w:tcPr>
          <w:p w14:paraId="23572CB4" w14:textId="77777777" w:rsidR="00911A53" w:rsidRDefault="00000000">
            <w:r>
              <w:rPr>
                <w:sz w:val="17"/>
                <w:szCs w:val="17"/>
              </w:rPr>
              <w:t>Not in approved UML.</w:t>
            </w:r>
          </w:p>
        </w:tc>
        <w:tc>
          <w:tcPr>
            <w:tcW w:w="2880" w:type="dxa"/>
          </w:tcPr>
          <w:p w14:paraId="625ABDEB" w14:textId="77777777" w:rsidR="00911A53" w:rsidRDefault="00000000">
            <w:r>
              <w:rPr>
                <w:sz w:val="17"/>
                <w:szCs w:val="17"/>
              </w:rPr>
              <w:t>Removed from constructor.</w:t>
            </w:r>
          </w:p>
        </w:tc>
      </w:tr>
      <w:tr w:rsidR="00911A53" w14:paraId="46B15902" w14:textId="77777777">
        <w:trPr>
          <w:cantSplit/>
        </w:trPr>
        <w:tc>
          <w:tcPr>
            <w:tcW w:w="2800" w:type="dxa"/>
          </w:tcPr>
          <w:p w14:paraId="5C9B4474" w14:textId="77777777" w:rsidR="00911A53" w:rsidRDefault="00000000">
            <w:r>
              <w:rPr>
                <w:sz w:val="17"/>
                <w:szCs w:val="17"/>
              </w:rPr>
              <w:t>Bookable base class</w:t>
            </w:r>
          </w:p>
        </w:tc>
        <w:tc>
          <w:tcPr>
            <w:tcW w:w="800" w:type="dxa"/>
          </w:tcPr>
          <w:p w14:paraId="4B9E00EA" w14:textId="77777777" w:rsidR="00911A53" w:rsidRDefault="00000000">
            <w:r>
              <w:rPr>
                <w:sz w:val="17"/>
                <w:szCs w:val="17"/>
              </w:rPr>
              <w:t>No</w:t>
            </w:r>
          </w:p>
        </w:tc>
        <w:tc>
          <w:tcPr>
            <w:tcW w:w="900" w:type="dxa"/>
          </w:tcPr>
          <w:p w14:paraId="0795E4A2" w14:textId="77777777" w:rsidR="00911A53" w:rsidRDefault="00000000">
            <w:r>
              <w:rPr>
                <w:sz w:val="17"/>
                <w:szCs w:val="17"/>
              </w:rPr>
              <w:t>Reject</w:t>
            </w:r>
          </w:p>
        </w:tc>
        <w:tc>
          <w:tcPr>
            <w:tcW w:w="2700" w:type="dxa"/>
          </w:tcPr>
          <w:p w14:paraId="1C70C33E" w14:textId="77777777" w:rsidR="00911A53" w:rsidRDefault="00000000">
            <w:r>
              <w:rPr>
                <w:sz w:val="17"/>
                <w:szCs w:val="17"/>
              </w:rPr>
              <w:t>Unused; not in UML.</w:t>
            </w:r>
          </w:p>
        </w:tc>
        <w:tc>
          <w:tcPr>
            <w:tcW w:w="2880" w:type="dxa"/>
          </w:tcPr>
          <w:p w14:paraId="2CFED154" w14:textId="77777777" w:rsidR="00911A53" w:rsidRDefault="00000000">
            <w:r>
              <w:rPr>
                <w:sz w:val="17"/>
                <w:szCs w:val="17"/>
              </w:rPr>
              <w:t>Removed.</w:t>
            </w:r>
          </w:p>
        </w:tc>
      </w:tr>
      <w:tr w:rsidR="00911A53" w14:paraId="50928D2C" w14:textId="77777777">
        <w:trPr>
          <w:cantSplit/>
        </w:trPr>
        <w:tc>
          <w:tcPr>
            <w:tcW w:w="2800" w:type="dxa"/>
          </w:tcPr>
          <w:p w14:paraId="1CB0853C" w14:textId="77777777" w:rsidR="00911A53" w:rsidRDefault="00000000">
            <w:r>
              <w:rPr>
                <w:sz w:val="17"/>
                <w:szCs w:val="17"/>
              </w:rPr>
              <w:t>Appended to patient._</w:t>
            </w:r>
            <w:proofErr w:type="spellStart"/>
            <w:r>
              <w:rPr>
                <w:sz w:val="17"/>
                <w:szCs w:val="17"/>
              </w:rPr>
              <w:t>appointment_history</w:t>
            </w:r>
            <w:proofErr w:type="spellEnd"/>
          </w:p>
        </w:tc>
        <w:tc>
          <w:tcPr>
            <w:tcW w:w="800" w:type="dxa"/>
          </w:tcPr>
          <w:p w14:paraId="3AF40AAA" w14:textId="77777777" w:rsidR="00911A53" w:rsidRDefault="00000000">
            <w:r>
              <w:rPr>
                <w:sz w:val="17"/>
                <w:szCs w:val="17"/>
              </w:rPr>
              <w:t>No</w:t>
            </w:r>
          </w:p>
        </w:tc>
        <w:tc>
          <w:tcPr>
            <w:tcW w:w="900" w:type="dxa"/>
          </w:tcPr>
          <w:p w14:paraId="3F49FA9E" w14:textId="77777777" w:rsidR="00911A53" w:rsidRDefault="00000000">
            <w:r>
              <w:rPr>
                <w:sz w:val="17"/>
                <w:szCs w:val="17"/>
              </w:rPr>
              <w:t>Modify</w:t>
            </w:r>
          </w:p>
        </w:tc>
        <w:tc>
          <w:tcPr>
            <w:tcW w:w="2700" w:type="dxa"/>
          </w:tcPr>
          <w:p w14:paraId="14205798" w14:textId="77777777" w:rsidR="00911A53" w:rsidRDefault="00000000">
            <w:r>
              <w:rPr>
                <w:sz w:val="17"/>
                <w:szCs w:val="17"/>
              </w:rPr>
              <w:t>Mutated another object's private state.</w:t>
            </w:r>
          </w:p>
        </w:tc>
        <w:tc>
          <w:tcPr>
            <w:tcW w:w="2880" w:type="dxa"/>
          </w:tcPr>
          <w:p w14:paraId="37CD0DAE" w14:textId="77777777" w:rsidR="00911A53" w:rsidRDefault="00000000">
            <w:r>
              <w:rPr>
                <w:sz w:val="17"/>
                <w:szCs w:val="17"/>
              </w:rPr>
              <w:t xml:space="preserve">Replaced with </w:t>
            </w:r>
            <w:proofErr w:type="spellStart"/>
            <w:r>
              <w:rPr>
                <w:sz w:val="17"/>
                <w:szCs w:val="17"/>
              </w:rPr>
              <w:t>patient.record_appointment</w:t>
            </w:r>
            <w:proofErr w:type="spellEnd"/>
            <w:r>
              <w:rPr>
                <w:sz w:val="17"/>
                <w:szCs w:val="17"/>
              </w:rPr>
              <w:t>(self).</w:t>
            </w:r>
          </w:p>
        </w:tc>
      </w:tr>
      <w:tr w:rsidR="00911A53" w14:paraId="32E79C3D" w14:textId="77777777">
        <w:trPr>
          <w:cantSplit/>
        </w:trPr>
        <w:tc>
          <w:tcPr>
            <w:tcW w:w="2800" w:type="dxa"/>
          </w:tcPr>
          <w:p w14:paraId="213EBD55" w14:textId="77777777" w:rsidR="00911A53" w:rsidRDefault="00000000">
            <w:r>
              <w:rPr>
                <w:sz w:val="17"/>
                <w:szCs w:val="17"/>
              </w:rPr>
              <w:t xml:space="preserve">Created </w:t>
            </w:r>
            <w:proofErr w:type="spellStart"/>
            <w:r>
              <w:rPr>
                <w:sz w:val="17"/>
                <w:szCs w:val="17"/>
              </w:rPr>
              <w:t>practitioner.schedule</w:t>
            </w:r>
            <w:proofErr w:type="spellEnd"/>
          </w:p>
        </w:tc>
        <w:tc>
          <w:tcPr>
            <w:tcW w:w="800" w:type="dxa"/>
          </w:tcPr>
          <w:p w14:paraId="7EF23261" w14:textId="77777777" w:rsidR="00911A53" w:rsidRDefault="00000000">
            <w:r>
              <w:rPr>
                <w:sz w:val="17"/>
                <w:szCs w:val="17"/>
              </w:rPr>
              <w:t>No</w:t>
            </w:r>
          </w:p>
        </w:tc>
        <w:tc>
          <w:tcPr>
            <w:tcW w:w="900" w:type="dxa"/>
          </w:tcPr>
          <w:p w14:paraId="2C839E89" w14:textId="77777777" w:rsidR="00911A53" w:rsidRDefault="00000000">
            <w:r>
              <w:rPr>
                <w:sz w:val="17"/>
                <w:szCs w:val="17"/>
              </w:rPr>
              <w:t>Reject</w:t>
            </w:r>
          </w:p>
        </w:tc>
        <w:tc>
          <w:tcPr>
            <w:tcW w:w="2700" w:type="dxa"/>
          </w:tcPr>
          <w:p w14:paraId="5065CBCE" w14:textId="77777777" w:rsidR="00911A53" w:rsidRDefault="00000000">
            <w:r>
              <w:rPr>
                <w:sz w:val="17"/>
                <w:szCs w:val="17"/>
              </w:rPr>
              <w:t>Attribute not in Practitioner design.</w:t>
            </w:r>
          </w:p>
        </w:tc>
        <w:tc>
          <w:tcPr>
            <w:tcW w:w="2880" w:type="dxa"/>
          </w:tcPr>
          <w:p w14:paraId="6C487619" w14:textId="77777777" w:rsidR="00911A53" w:rsidRDefault="00000000">
            <w:r>
              <w:rPr>
                <w:sz w:val="17"/>
                <w:szCs w:val="17"/>
              </w:rPr>
              <w:t>Removed.</w:t>
            </w:r>
          </w:p>
        </w:tc>
      </w:tr>
      <w:tr w:rsidR="00911A53" w14:paraId="446D751E" w14:textId="77777777">
        <w:trPr>
          <w:cantSplit/>
        </w:trPr>
        <w:tc>
          <w:tcPr>
            <w:tcW w:w="2800" w:type="dxa"/>
          </w:tcPr>
          <w:p w14:paraId="7A618D13" w14:textId="77777777" w:rsidR="00911A53" w:rsidRDefault="00000000">
            <w:r>
              <w:rPr>
                <w:sz w:val="17"/>
                <w:szCs w:val="17"/>
              </w:rPr>
              <w:t>_</w:t>
            </w:r>
            <w:proofErr w:type="spellStart"/>
            <w:r>
              <w:rPr>
                <w:sz w:val="17"/>
                <w:szCs w:val="17"/>
              </w:rPr>
              <w:t>notify_patient</w:t>
            </w:r>
            <w:proofErr w:type="spellEnd"/>
            <w:r>
              <w:rPr>
                <w:sz w:val="17"/>
                <w:szCs w:val="17"/>
              </w:rPr>
              <w:t>() wrote notifications.log</w:t>
            </w:r>
          </w:p>
        </w:tc>
        <w:tc>
          <w:tcPr>
            <w:tcW w:w="800" w:type="dxa"/>
          </w:tcPr>
          <w:p w14:paraId="0B6E0598" w14:textId="77777777" w:rsidR="00911A53" w:rsidRDefault="00000000">
            <w:r>
              <w:rPr>
                <w:sz w:val="17"/>
                <w:szCs w:val="17"/>
              </w:rPr>
              <w:t>No</w:t>
            </w:r>
          </w:p>
        </w:tc>
        <w:tc>
          <w:tcPr>
            <w:tcW w:w="900" w:type="dxa"/>
          </w:tcPr>
          <w:p w14:paraId="16D95D15" w14:textId="77777777" w:rsidR="00911A53" w:rsidRDefault="00000000">
            <w:r>
              <w:rPr>
                <w:sz w:val="17"/>
                <w:szCs w:val="17"/>
              </w:rPr>
              <w:t>Reject</w:t>
            </w:r>
          </w:p>
        </w:tc>
        <w:tc>
          <w:tcPr>
            <w:tcW w:w="2700" w:type="dxa"/>
          </w:tcPr>
          <w:p w14:paraId="2BD49F55" w14:textId="77777777" w:rsidR="00911A53" w:rsidRDefault="00000000">
            <w:r>
              <w:rPr>
                <w:sz w:val="17"/>
                <w:szCs w:val="17"/>
              </w:rPr>
              <w:t>Prompt said no notifications.</w:t>
            </w:r>
          </w:p>
        </w:tc>
        <w:tc>
          <w:tcPr>
            <w:tcW w:w="2880" w:type="dxa"/>
          </w:tcPr>
          <w:p w14:paraId="16F15C45" w14:textId="77777777" w:rsidR="00911A53" w:rsidRDefault="00000000">
            <w:r>
              <w:rPr>
                <w:sz w:val="17"/>
                <w:szCs w:val="17"/>
              </w:rPr>
              <w:t>Manual check confirmed file was written by the draft; removed.</w:t>
            </w:r>
          </w:p>
        </w:tc>
      </w:tr>
      <w:tr w:rsidR="00911A53" w14:paraId="028148E4" w14:textId="77777777">
        <w:trPr>
          <w:cantSplit/>
        </w:trPr>
        <w:tc>
          <w:tcPr>
            <w:tcW w:w="2800" w:type="dxa"/>
          </w:tcPr>
          <w:p w14:paraId="3632E6A0" w14:textId="77777777" w:rsidR="00911A53" w:rsidRDefault="00000000">
            <w:r>
              <w:rPr>
                <w:sz w:val="17"/>
                <w:szCs w:val="17"/>
              </w:rPr>
              <w:t>Bare except; returned True/False</w:t>
            </w:r>
          </w:p>
        </w:tc>
        <w:tc>
          <w:tcPr>
            <w:tcW w:w="800" w:type="dxa"/>
          </w:tcPr>
          <w:p w14:paraId="59C66316" w14:textId="77777777" w:rsidR="00911A53" w:rsidRDefault="00000000">
            <w:r>
              <w:rPr>
                <w:sz w:val="17"/>
                <w:szCs w:val="17"/>
              </w:rPr>
              <w:t>No</w:t>
            </w:r>
          </w:p>
        </w:tc>
        <w:tc>
          <w:tcPr>
            <w:tcW w:w="900" w:type="dxa"/>
          </w:tcPr>
          <w:p w14:paraId="2AD43077" w14:textId="77777777" w:rsidR="00911A53" w:rsidRDefault="00000000">
            <w:r>
              <w:rPr>
                <w:sz w:val="17"/>
                <w:szCs w:val="17"/>
              </w:rPr>
              <w:t>Modify</w:t>
            </w:r>
          </w:p>
        </w:tc>
        <w:tc>
          <w:tcPr>
            <w:tcW w:w="2700" w:type="dxa"/>
          </w:tcPr>
          <w:p w14:paraId="2954072B" w14:textId="77777777" w:rsidR="00911A53" w:rsidRDefault="00000000">
            <w:r>
              <w:rPr>
                <w:sz w:val="17"/>
                <w:szCs w:val="17"/>
              </w:rPr>
              <w:t>Failure not distinguishable from success.</w:t>
            </w:r>
          </w:p>
        </w:tc>
        <w:tc>
          <w:tcPr>
            <w:tcW w:w="2880" w:type="dxa"/>
          </w:tcPr>
          <w:p w14:paraId="17A3D078" w14:textId="77777777" w:rsidR="00911A53" w:rsidRDefault="00000000">
            <w:r>
              <w:rPr>
                <w:sz w:val="17"/>
                <w:szCs w:val="17"/>
              </w:rPr>
              <w:t xml:space="preserve">Duplicate booking now raises </w:t>
            </w:r>
            <w:proofErr w:type="spellStart"/>
            <w:r>
              <w:rPr>
                <w:sz w:val="17"/>
                <w:szCs w:val="17"/>
              </w:rPr>
              <w:t>ValueError</w:t>
            </w:r>
            <w:proofErr w:type="spellEnd"/>
            <w:r>
              <w:rPr>
                <w:sz w:val="17"/>
                <w:szCs w:val="17"/>
              </w:rPr>
              <w:t>.</w:t>
            </w:r>
          </w:p>
        </w:tc>
      </w:tr>
      <w:tr w:rsidR="00911A53" w14:paraId="7A2D537C" w14:textId="77777777">
        <w:trPr>
          <w:cantSplit/>
        </w:trPr>
        <w:tc>
          <w:tcPr>
            <w:tcW w:w="2800" w:type="dxa"/>
          </w:tcPr>
          <w:p w14:paraId="34D5F645" w14:textId="77777777" w:rsidR="00911A53" w:rsidRDefault="00000000">
            <w:r>
              <w:rPr>
                <w:sz w:val="17"/>
                <w:szCs w:val="17"/>
              </w:rPr>
              <w:t>No status transition checks</w:t>
            </w:r>
          </w:p>
        </w:tc>
        <w:tc>
          <w:tcPr>
            <w:tcW w:w="800" w:type="dxa"/>
          </w:tcPr>
          <w:p w14:paraId="0F558BB0" w14:textId="77777777" w:rsidR="00911A53" w:rsidRDefault="00000000">
            <w:r>
              <w:rPr>
                <w:sz w:val="17"/>
                <w:szCs w:val="17"/>
              </w:rPr>
              <w:t>No</w:t>
            </w:r>
          </w:p>
        </w:tc>
        <w:tc>
          <w:tcPr>
            <w:tcW w:w="900" w:type="dxa"/>
          </w:tcPr>
          <w:p w14:paraId="5FDCA884" w14:textId="77777777" w:rsidR="00911A53" w:rsidRDefault="00000000">
            <w:r>
              <w:rPr>
                <w:sz w:val="17"/>
                <w:szCs w:val="17"/>
              </w:rPr>
              <w:t>Modify</w:t>
            </w:r>
          </w:p>
        </w:tc>
        <w:tc>
          <w:tcPr>
            <w:tcW w:w="2700" w:type="dxa"/>
          </w:tcPr>
          <w:p w14:paraId="2F39B808" w14:textId="77777777" w:rsidR="00911A53" w:rsidRDefault="00000000">
            <w:r>
              <w:rPr>
                <w:sz w:val="17"/>
                <w:szCs w:val="17"/>
              </w:rPr>
              <w:t>Cancelled appointment could be cancelled or rescheduled again.</w:t>
            </w:r>
          </w:p>
        </w:tc>
        <w:tc>
          <w:tcPr>
            <w:tcW w:w="2880" w:type="dxa"/>
          </w:tcPr>
          <w:p w14:paraId="5455C9D8" w14:textId="77777777" w:rsidR="00911A53" w:rsidRDefault="00000000">
            <w:r>
              <w:rPr>
                <w:sz w:val="17"/>
                <w:szCs w:val="17"/>
              </w:rPr>
              <w:t>Second cancel and reschedule-after-cancel now rejected.</w:t>
            </w:r>
          </w:p>
        </w:tc>
      </w:tr>
      <w:tr w:rsidR="00911A53" w14:paraId="63E5E532" w14:textId="77777777">
        <w:trPr>
          <w:cantSplit/>
        </w:trPr>
        <w:tc>
          <w:tcPr>
            <w:tcW w:w="2800" w:type="dxa"/>
          </w:tcPr>
          <w:p w14:paraId="37E8AB17" w14:textId="77777777" w:rsidR="00911A53" w:rsidRDefault="00000000">
            <w:r>
              <w:rPr>
                <w:sz w:val="17"/>
                <w:szCs w:val="17"/>
              </w:rPr>
              <w:t>Cancelled appointments counted as conflicts; self not excluded</w:t>
            </w:r>
          </w:p>
        </w:tc>
        <w:tc>
          <w:tcPr>
            <w:tcW w:w="800" w:type="dxa"/>
          </w:tcPr>
          <w:p w14:paraId="73F872AF" w14:textId="77777777" w:rsidR="00911A53" w:rsidRDefault="00000000">
            <w:r>
              <w:rPr>
                <w:sz w:val="17"/>
                <w:szCs w:val="17"/>
              </w:rPr>
              <w:t>No</w:t>
            </w:r>
          </w:p>
        </w:tc>
        <w:tc>
          <w:tcPr>
            <w:tcW w:w="900" w:type="dxa"/>
          </w:tcPr>
          <w:p w14:paraId="1D54A1E8" w14:textId="77777777" w:rsidR="00911A53" w:rsidRDefault="00000000">
            <w:r>
              <w:rPr>
                <w:sz w:val="17"/>
                <w:szCs w:val="17"/>
              </w:rPr>
              <w:t>Modify</w:t>
            </w:r>
          </w:p>
        </w:tc>
        <w:tc>
          <w:tcPr>
            <w:tcW w:w="2700" w:type="dxa"/>
          </w:tcPr>
          <w:p w14:paraId="52D3FE59" w14:textId="77777777" w:rsidR="00911A53" w:rsidRDefault="00000000">
            <w:r>
              <w:rPr>
                <w:sz w:val="17"/>
                <w:szCs w:val="17"/>
              </w:rPr>
              <w:t>Cancelled slot should be free.</w:t>
            </w:r>
          </w:p>
        </w:tc>
        <w:tc>
          <w:tcPr>
            <w:tcW w:w="2880" w:type="dxa"/>
          </w:tcPr>
          <w:p w14:paraId="29D17799" w14:textId="77777777" w:rsidR="00911A53" w:rsidRDefault="00000000">
            <w:r>
              <w:rPr>
                <w:sz w:val="17"/>
                <w:szCs w:val="17"/>
              </w:rPr>
              <w:t>Added CANCELLED exclusion and other-is-self check.</w:t>
            </w:r>
          </w:p>
        </w:tc>
      </w:tr>
      <w:tr w:rsidR="00911A53" w14:paraId="217956BD" w14:textId="77777777">
        <w:trPr>
          <w:cantSplit/>
        </w:trPr>
        <w:tc>
          <w:tcPr>
            <w:tcW w:w="2800" w:type="dxa"/>
          </w:tcPr>
          <w:p w14:paraId="0596AD59" w14:textId="77777777" w:rsidR="00911A53" w:rsidRDefault="00000000">
            <w:r>
              <w:rPr>
                <w:sz w:val="17"/>
                <w:szCs w:val="17"/>
              </w:rPr>
              <w:t xml:space="preserve">Blank </w:t>
            </w:r>
            <w:proofErr w:type="spellStart"/>
            <w:r>
              <w:rPr>
                <w:sz w:val="17"/>
                <w:szCs w:val="17"/>
              </w:rPr>
              <w:t>appointment_id</w:t>
            </w:r>
            <w:proofErr w:type="spellEnd"/>
            <w:r>
              <w:rPr>
                <w:sz w:val="17"/>
                <w:szCs w:val="17"/>
              </w:rPr>
              <w:t xml:space="preserve"> accepted</w:t>
            </w:r>
          </w:p>
        </w:tc>
        <w:tc>
          <w:tcPr>
            <w:tcW w:w="800" w:type="dxa"/>
          </w:tcPr>
          <w:p w14:paraId="0084DE51" w14:textId="77777777" w:rsidR="00911A53" w:rsidRDefault="00000000">
            <w:r>
              <w:rPr>
                <w:sz w:val="17"/>
                <w:szCs w:val="17"/>
              </w:rPr>
              <w:t>No</w:t>
            </w:r>
          </w:p>
        </w:tc>
        <w:tc>
          <w:tcPr>
            <w:tcW w:w="900" w:type="dxa"/>
          </w:tcPr>
          <w:p w14:paraId="045178A2" w14:textId="77777777" w:rsidR="00911A53" w:rsidRDefault="00000000">
            <w:r>
              <w:rPr>
                <w:sz w:val="17"/>
                <w:szCs w:val="17"/>
              </w:rPr>
              <w:t>Modify</w:t>
            </w:r>
          </w:p>
        </w:tc>
        <w:tc>
          <w:tcPr>
            <w:tcW w:w="2700" w:type="dxa"/>
          </w:tcPr>
          <w:p w14:paraId="448DA2F6" w14:textId="77777777" w:rsidR="00911A53" w:rsidRDefault="00000000">
            <w:r>
              <w:rPr>
                <w:sz w:val="17"/>
                <w:szCs w:val="17"/>
              </w:rPr>
              <w:t>Patient and Practitioner reject blank IDs.</w:t>
            </w:r>
          </w:p>
        </w:tc>
        <w:tc>
          <w:tcPr>
            <w:tcW w:w="2880" w:type="dxa"/>
          </w:tcPr>
          <w:p w14:paraId="08B1A0FA" w14:textId="77777777" w:rsidR="00911A53" w:rsidRDefault="00000000">
            <w:r>
              <w:rPr>
                <w:sz w:val="17"/>
                <w:szCs w:val="17"/>
              </w:rPr>
              <w:t>Validation added to __</w:t>
            </w:r>
            <w:proofErr w:type="spellStart"/>
            <w:r>
              <w:rPr>
                <w:sz w:val="17"/>
                <w:szCs w:val="17"/>
              </w:rPr>
              <w:t>init</w:t>
            </w:r>
            <w:proofErr w:type="spellEnd"/>
            <w:r>
              <w:rPr>
                <w:sz w:val="17"/>
                <w:szCs w:val="17"/>
              </w:rPr>
              <w:t xml:space="preserve">__; blank ID now raises </w:t>
            </w:r>
            <w:proofErr w:type="spellStart"/>
            <w:r>
              <w:rPr>
                <w:sz w:val="17"/>
                <w:szCs w:val="17"/>
              </w:rPr>
              <w:t>ValueError</w:t>
            </w:r>
            <w:proofErr w:type="spellEnd"/>
            <w:r>
              <w:rPr>
                <w:sz w:val="17"/>
                <w:szCs w:val="17"/>
              </w:rPr>
              <w:t>.</w:t>
            </w:r>
          </w:p>
        </w:tc>
      </w:tr>
      <w:tr w:rsidR="00911A53" w14:paraId="75F9A34E" w14:textId="77777777">
        <w:trPr>
          <w:cantSplit/>
        </w:trPr>
        <w:tc>
          <w:tcPr>
            <w:tcW w:w="2800" w:type="dxa"/>
          </w:tcPr>
          <w:p w14:paraId="470141D0" w14:textId="77777777" w:rsidR="00911A53" w:rsidRDefault="00000000">
            <w:r>
              <w:rPr>
                <w:sz w:val="17"/>
                <w:szCs w:val="17"/>
              </w:rPr>
              <w:t xml:space="preserve">Method names book, reschedule, cancel, </w:t>
            </w:r>
            <w:proofErr w:type="spellStart"/>
            <w:r>
              <w:rPr>
                <w:sz w:val="17"/>
                <w:szCs w:val="17"/>
              </w:rPr>
              <w:t>check_conflict</w:t>
            </w:r>
            <w:proofErr w:type="spellEnd"/>
          </w:p>
        </w:tc>
        <w:tc>
          <w:tcPr>
            <w:tcW w:w="800" w:type="dxa"/>
          </w:tcPr>
          <w:p w14:paraId="1646A866" w14:textId="77777777" w:rsidR="00911A53" w:rsidRDefault="00000000">
            <w:r>
              <w:rPr>
                <w:sz w:val="17"/>
                <w:szCs w:val="17"/>
              </w:rPr>
              <w:t>Yes</w:t>
            </w:r>
          </w:p>
        </w:tc>
        <w:tc>
          <w:tcPr>
            <w:tcW w:w="900" w:type="dxa"/>
          </w:tcPr>
          <w:p w14:paraId="2FB710BF" w14:textId="77777777" w:rsidR="00911A53" w:rsidRDefault="00000000">
            <w:r>
              <w:rPr>
                <w:sz w:val="17"/>
                <w:szCs w:val="17"/>
              </w:rPr>
              <w:t>Accept</w:t>
            </w:r>
          </w:p>
        </w:tc>
        <w:tc>
          <w:tcPr>
            <w:tcW w:w="2700" w:type="dxa"/>
          </w:tcPr>
          <w:p w14:paraId="1D0A3200" w14:textId="77777777" w:rsidR="00911A53" w:rsidRDefault="00000000">
            <w:r>
              <w:rPr>
                <w:sz w:val="17"/>
                <w:szCs w:val="17"/>
              </w:rPr>
              <w:t>Match approved UML.</w:t>
            </w:r>
          </w:p>
        </w:tc>
        <w:tc>
          <w:tcPr>
            <w:tcW w:w="2880" w:type="dxa"/>
          </w:tcPr>
          <w:p w14:paraId="2B2CEFD6" w14:textId="77777777" w:rsidR="00911A53" w:rsidRDefault="00000000">
            <w:r>
              <w:rPr>
                <w:sz w:val="17"/>
                <w:szCs w:val="17"/>
              </w:rPr>
              <w:t>Kept.</w:t>
            </w:r>
          </w:p>
        </w:tc>
      </w:tr>
    </w:tbl>
    <w:p w14:paraId="04FADAE1" w14:textId="77777777" w:rsidR="00135672" w:rsidRDefault="00E42B92">
      <w:pPr>
        <w:pStyle w:val="Heading1"/>
      </w:pPr>
      <w:r>
        <w:t>5. Updated UML</w:t>
      </w:r>
    </w:p>
    <w:p w14:paraId="26ABA0D0" w14:textId="77777777" w:rsidR="00135672" w:rsidRDefault="00E42B92">
      <w:r>
        <w:t>Insert updated UML only if implementation revealed a justified design change. Explain every change.</w:t>
      </w:r>
    </w:p>
    <w:p w14:paraId="21451272" w14:textId="79086A2A" w:rsidR="00911A53" w:rsidRDefault="00000000">
      <w:r>
        <w:rPr>
          <w:sz w:val="20"/>
          <w:szCs w:val="20"/>
        </w:rPr>
        <w:t xml:space="preserve">Changes </w:t>
      </w:r>
      <w:r w:rsidR="00217F37">
        <w:rPr>
          <w:sz w:val="20"/>
          <w:szCs w:val="20"/>
        </w:rPr>
        <w:t xml:space="preserve">on </w:t>
      </w:r>
      <w:r>
        <w:rPr>
          <w:sz w:val="20"/>
          <w:szCs w:val="20"/>
        </w:rPr>
        <w:t>the diagram and listed below.</w:t>
      </w:r>
    </w:p>
    <w:p w14:paraId="295AF30E" w14:textId="77777777" w:rsidR="00217904" w:rsidRDefault="00217904">
      <w:pPr>
        <w:jc w:val="center"/>
        <w:rPr>
          <w:noProof/>
        </w:rPr>
      </w:pPr>
    </w:p>
    <w:p w14:paraId="71E172CE" w14:textId="1E23395A" w:rsidR="00911A53" w:rsidRDefault="00217F37">
      <w:pPr>
        <w:jc w:val="center"/>
      </w:pPr>
      <w:r w:rsidRPr="00217F37">
        <w:lastRenderedPageBreak/>
        <w:drawing>
          <wp:inline distT="0" distB="0" distL="0" distR="0" wp14:anchorId="485BE8C4" wp14:editId="08FD9474">
            <wp:extent cx="5895975" cy="5734050"/>
            <wp:effectExtent l="0" t="0" r="9525" b="0"/>
            <wp:docPr id="44272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729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95975" cy="573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61F32" w14:textId="7BDFFC28" w:rsidR="00217F37" w:rsidRPr="00217F37" w:rsidRDefault="00217F37">
      <w:pPr>
        <w:jc w:val="center"/>
        <w:rPr>
          <w:i/>
          <w:iCs/>
          <w:sz w:val="10"/>
          <w:szCs w:val="10"/>
        </w:rPr>
      </w:pPr>
      <w:r w:rsidRPr="00217F37">
        <w:rPr>
          <w:i/>
          <w:iCs/>
          <w:sz w:val="10"/>
          <w:szCs w:val="10"/>
        </w:rPr>
        <w:t>Made with draw.io</w:t>
      </w:r>
    </w:p>
    <w:p w14:paraId="70FE4F68" w14:textId="77777777" w:rsidR="00911A53" w:rsidRDefault="00911A53"/>
    <w:tbl>
      <w:tblPr>
        <w:tblStyle w:val="TableGrid"/>
        <w:tblW w:w="10080" w:type="dxa"/>
        <w:tblLayout w:type="fixed"/>
        <w:tblLook w:val="04A0" w:firstRow="1" w:lastRow="0" w:firstColumn="1" w:lastColumn="0" w:noHBand="0" w:noVBand="1"/>
      </w:tblPr>
      <w:tblGrid>
        <w:gridCol w:w="4400"/>
        <w:gridCol w:w="1200"/>
        <w:gridCol w:w="4480"/>
      </w:tblGrid>
      <w:tr w:rsidR="00911A53" w14:paraId="673EE21D" w14:textId="77777777">
        <w:trPr>
          <w:tblHeader/>
        </w:trPr>
        <w:tc>
          <w:tcPr>
            <w:tcW w:w="4400" w:type="dxa"/>
            <w:shd w:val="clear" w:color="auto" w:fill="D9E2F3"/>
          </w:tcPr>
          <w:p w14:paraId="67392B4F" w14:textId="77777777" w:rsidR="00911A53" w:rsidRDefault="00000000">
            <w:r>
              <w:rPr>
                <w:b/>
                <w:sz w:val="17"/>
                <w:szCs w:val="17"/>
              </w:rPr>
              <w:t>Change</w:t>
            </w:r>
          </w:p>
        </w:tc>
        <w:tc>
          <w:tcPr>
            <w:tcW w:w="1200" w:type="dxa"/>
            <w:shd w:val="clear" w:color="auto" w:fill="D9E2F3"/>
          </w:tcPr>
          <w:p w14:paraId="173F7082" w14:textId="77777777" w:rsidR="00911A53" w:rsidRDefault="00000000">
            <w:r>
              <w:rPr>
                <w:b/>
                <w:sz w:val="17"/>
                <w:szCs w:val="17"/>
              </w:rPr>
              <w:t>Type</w:t>
            </w:r>
          </w:p>
        </w:tc>
        <w:tc>
          <w:tcPr>
            <w:tcW w:w="4480" w:type="dxa"/>
            <w:shd w:val="clear" w:color="auto" w:fill="D9E2F3"/>
          </w:tcPr>
          <w:p w14:paraId="77CBF9E6" w14:textId="77777777" w:rsidR="00911A53" w:rsidRDefault="00000000">
            <w:r>
              <w:rPr>
                <w:b/>
                <w:sz w:val="17"/>
                <w:szCs w:val="17"/>
              </w:rPr>
              <w:t>Why</w:t>
            </w:r>
          </w:p>
        </w:tc>
      </w:tr>
      <w:tr w:rsidR="00911A53" w14:paraId="3B4A80E3" w14:textId="77777777">
        <w:trPr>
          <w:cantSplit/>
        </w:trPr>
        <w:tc>
          <w:tcPr>
            <w:tcW w:w="4400" w:type="dxa"/>
          </w:tcPr>
          <w:p w14:paraId="72757296" w14:textId="77777777" w:rsidR="00911A53" w:rsidRDefault="00000000">
            <w:r>
              <w:rPr>
                <w:sz w:val="17"/>
                <w:szCs w:val="17"/>
              </w:rPr>
              <w:t xml:space="preserve">Appointment operations corrected to book, reschedule, cancel, </w:t>
            </w:r>
            <w:proofErr w:type="spellStart"/>
            <w:r>
              <w:rPr>
                <w:sz w:val="17"/>
                <w:szCs w:val="17"/>
              </w:rPr>
              <w:t>checkConflict</w:t>
            </w:r>
            <w:proofErr w:type="spellEnd"/>
            <w:r>
              <w:rPr>
                <w:sz w:val="17"/>
                <w:szCs w:val="17"/>
              </w:rPr>
              <w:t>.</w:t>
            </w:r>
          </w:p>
        </w:tc>
        <w:tc>
          <w:tcPr>
            <w:tcW w:w="1200" w:type="dxa"/>
          </w:tcPr>
          <w:p w14:paraId="1EB9CE98" w14:textId="77777777" w:rsidR="00911A53" w:rsidRDefault="00000000">
            <w:r>
              <w:rPr>
                <w:sz w:val="17"/>
                <w:szCs w:val="17"/>
              </w:rPr>
              <w:t>Correction</w:t>
            </w:r>
          </w:p>
        </w:tc>
        <w:tc>
          <w:tcPr>
            <w:tcW w:w="4480" w:type="dxa"/>
          </w:tcPr>
          <w:p w14:paraId="5937587C" w14:textId="77777777" w:rsidR="00911A53" w:rsidRDefault="00000000">
            <w:r>
              <w:rPr>
                <w:sz w:val="17"/>
                <w:szCs w:val="17"/>
              </w:rPr>
              <w:t>Old diagram repeated Practitioner's operations.</w:t>
            </w:r>
          </w:p>
        </w:tc>
      </w:tr>
      <w:tr w:rsidR="00911A53" w14:paraId="095B9024" w14:textId="77777777">
        <w:trPr>
          <w:cantSplit/>
        </w:trPr>
        <w:tc>
          <w:tcPr>
            <w:tcW w:w="4400" w:type="dxa"/>
          </w:tcPr>
          <w:p w14:paraId="343F5743" w14:textId="77777777" w:rsidR="00911A53" w:rsidRDefault="00000000">
            <w:r>
              <w:rPr>
                <w:sz w:val="17"/>
                <w:szCs w:val="17"/>
              </w:rPr>
              <w:t>Practitioner 1 - 0..* Appointment association added.</w:t>
            </w:r>
          </w:p>
        </w:tc>
        <w:tc>
          <w:tcPr>
            <w:tcW w:w="1200" w:type="dxa"/>
          </w:tcPr>
          <w:p w14:paraId="7D037429" w14:textId="77777777" w:rsidR="00911A53" w:rsidRDefault="00000000">
            <w:r>
              <w:rPr>
                <w:sz w:val="17"/>
                <w:szCs w:val="17"/>
              </w:rPr>
              <w:t>Correction</w:t>
            </w:r>
          </w:p>
        </w:tc>
        <w:tc>
          <w:tcPr>
            <w:tcW w:w="4480" w:type="dxa"/>
          </w:tcPr>
          <w:p w14:paraId="088C4C66" w14:textId="77777777" w:rsidR="00911A53" w:rsidRDefault="00000000">
            <w:r>
              <w:rPr>
                <w:sz w:val="17"/>
                <w:szCs w:val="17"/>
              </w:rPr>
              <w:t>Required by CRC cards and used in code; missing from diagram.</w:t>
            </w:r>
          </w:p>
        </w:tc>
      </w:tr>
      <w:tr w:rsidR="00911A53" w14:paraId="4D1C5467" w14:textId="77777777">
        <w:trPr>
          <w:cantSplit/>
        </w:trPr>
        <w:tc>
          <w:tcPr>
            <w:tcW w:w="4400" w:type="dxa"/>
          </w:tcPr>
          <w:p w14:paraId="18B57991" w14:textId="77777777" w:rsidR="00911A53" w:rsidRDefault="00000000">
            <w:proofErr w:type="spellStart"/>
            <w:r>
              <w:rPr>
                <w:sz w:val="17"/>
                <w:szCs w:val="17"/>
              </w:rPr>
              <w:t>Patient.recordAppointment</w:t>
            </w:r>
            <w:proofErr w:type="spellEnd"/>
            <w:r>
              <w:rPr>
                <w:sz w:val="17"/>
                <w:szCs w:val="17"/>
              </w:rPr>
              <w:t>(appointment) added.</w:t>
            </w:r>
          </w:p>
        </w:tc>
        <w:tc>
          <w:tcPr>
            <w:tcW w:w="1200" w:type="dxa"/>
          </w:tcPr>
          <w:p w14:paraId="050563E8" w14:textId="77777777" w:rsidR="00911A53" w:rsidRDefault="00000000">
            <w:r>
              <w:rPr>
                <w:sz w:val="17"/>
                <w:szCs w:val="17"/>
              </w:rPr>
              <w:t>Addition</w:t>
            </w:r>
          </w:p>
        </w:tc>
        <w:tc>
          <w:tcPr>
            <w:tcW w:w="4480" w:type="dxa"/>
          </w:tcPr>
          <w:p w14:paraId="3AD65F8C" w14:textId="77777777" w:rsidR="00911A53" w:rsidRDefault="00000000">
            <w:r>
              <w:rPr>
                <w:sz w:val="17"/>
                <w:szCs w:val="17"/>
              </w:rPr>
              <w:t>Controlled way to update history; avoids editing private state.</w:t>
            </w:r>
          </w:p>
        </w:tc>
      </w:tr>
      <w:tr w:rsidR="00911A53" w14:paraId="6FFBE899" w14:textId="77777777">
        <w:trPr>
          <w:cantSplit/>
        </w:trPr>
        <w:tc>
          <w:tcPr>
            <w:tcW w:w="4400" w:type="dxa"/>
          </w:tcPr>
          <w:p w14:paraId="52DEC564" w14:textId="77777777" w:rsidR="00911A53" w:rsidRDefault="00000000">
            <w:r>
              <w:rPr>
                <w:sz w:val="17"/>
                <w:szCs w:val="17"/>
              </w:rPr>
              <w:t xml:space="preserve">book, reschedule, </w:t>
            </w:r>
            <w:proofErr w:type="spellStart"/>
            <w:r>
              <w:rPr>
                <w:sz w:val="17"/>
                <w:szCs w:val="17"/>
              </w:rPr>
              <w:t>checkConflict</w:t>
            </w:r>
            <w:proofErr w:type="spellEnd"/>
            <w:r>
              <w:rPr>
                <w:sz w:val="17"/>
                <w:szCs w:val="17"/>
              </w:rPr>
              <w:t xml:space="preserve"> take </w:t>
            </w:r>
            <w:proofErr w:type="spellStart"/>
            <w:r>
              <w:rPr>
                <w:sz w:val="17"/>
                <w:szCs w:val="17"/>
              </w:rPr>
              <w:t>existingAppointments</w:t>
            </w:r>
            <w:proofErr w:type="spellEnd"/>
            <w:r>
              <w:rPr>
                <w:sz w:val="17"/>
                <w:szCs w:val="17"/>
              </w:rPr>
              <w:t xml:space="preserve">; </w:t>
            </w:r>
            <w:proofErr w:type="spellStart"/>
            <w:r>
              <w:rPr>
                <w:sz w:val="17"/>
                <w:szCs w:val="17"/>
              </w:rPr>
              <w:t>checkConflict</w:t>
            </w:r>
            <w:proofErr w:type="spellEnd"/>
            <w:r>
              <w:rPr>
                <w:sz w:val="17"/>
                <w:szCs w:val="17"/>
              </w:rPr>
              <w:t xml:space="preserve"> returns bool.</w:t>
            </w:r>
          </w:p>
        </w:tc>
        <w:tc>
          <w:tcPr>
            <w:tcW w:w="1200" w:type="dxa"/>
          </w:tcPr>
          <w:p w14:paraId="47475C3A" w14:textId="77777777" w:rsidR="00911A53" w:rsidRDefault="00000000">
            <w:r>
              <w:rPr>
                <w:sz w:val="17"/>
                <w:szCs w:val="17"/>
              </w:rPr>
              <w:t>Signature</w:t>
            </w:r>
          </w:p>
        </w:tc>
        <w:tc>
          <w:tcPr>
            <w:tcW w:w="4480" w:type="dxa"/>
          </w:tcPr>
          <w:p w14:paraId="17AA012D" w14:textId="77777777" w:rsidR="00911A53" w:rsidRDefault="00000000">
            <w:r>
              <w:rPr>
                <w:sz w:val="17"/>
                <w:szCs w:val="17"/>
              </w:rPr>
              <w:t>No database; caller supplies the list.</w:t>
            </w:r>
          </w:p>
        </w:tc>
      </w:tr>
      <w:tr w:rsidR="00911A53" w14:paraId="2DAD48AD" w14:textId="77777777">
        <w:trPr>
          <w:cantSplit/>
        </w:trPr>
        <w:tc>
          <w:tcPr>
            <w:tcW w:w="4400" w:type="dxa"/>
          </w:tcPr>
          <w:p w14:paraId="2E1719D6" w14:textId="77777777" w:rsidR="00911A53" w:rsidRDefault="00000000">
            <w:proofErr w:type="spellStart"/>
            <w:r>
              <w:rPr>
                <w:sz w:val="17"/>
                <w:szCs w:val="17"/>
              </w:rPr>
              <w:t>InvalidStatusTransitionError</w:t>
            </w:r>
            <w:proofErr w:type="spellEnd"/>
            <w:r>
              <w:rPr>
                <w:sz w:val="17"/>
                <w:szCs w:val="17"/>
              </w:rPr>
              <w:t xml:space="preserve"> and private </w:t>
            </w:r>
            <w:proofErr w:type="spellStart"/>
            <w:r>
              <w:rPr>
                <w:sz w:val="17"/>
                <w:szCs w:val="17"/>
              </w:rPr>
              <w:t>setStatus</w:t>
            </w:r>
            <w:proofErr w:type="spellEnd"/>
            <w:r>
              <w:rPr>
                <w:sz w:val="17"/>
                <w:szCs w:val="17"/>
              </w:rPr>
              <w:t>() added.</w:t>
            </w:r>
          </w:p>
        </w:tc>
        <w:tc>
          <w:tcPr>
            <w:tcW w:w="1200" w:type="dxa"/>
          </w:tcPr>
          <w:p w14:paraId="47470214" w14:textId="77777777" w:rsidR="00911A53" w:rsidRDefault="00000000">
            <w:r>
              <w:rPr>
                <w:sz w:val="17"/>
                <w:szCs w:val="17"/>
              </w:rPr>
              <w:t>Addition</w:t>
            </w:r>
          </w:p>
        </w:tc>
        <w:tc>
          <w:tcPr>
            <w:tcW w:w="4480" w:type="dxa"/>
          </w:tcPr>
          <w:p w14:paraId="0A27A338" w14:textId="77777777" w:rsidR="00911A53" w:rsidRDefault="00000000">
            <w:r>
              <w:rPr>
                <w:sz w:val="17"/>
                <w:szCs w:val="17"/>
              </w:rPr>
              <w:t>Protects status transitions.</w:t>
            </w:r>
          </w:p>
        </w:tc>
      </w:tr>
      <w:tr w:rsidR="00911A53" w14:paraId="794609C1" w14:textId="77777777">
        <w:trPr>
          <w:cantSplit/>
        </w:trPr>
        <w:tc>
          <w:tcPr>
            <w:tcW w:w="4400" w:type="dxa"/>
          </w:tcPr>
          <w:p w14:paraId="6BC9EA90" w14:textId="77777777" w:rsidR="00911A53" w:rsidRDefault="00000000">
            <w:r>
              <w:rPr>
                <w:sz w:val="17"/>
                <w:szCs w:val="17"/>
              </w:rPr>
              <w:t xml:space="preserve">Confirmed appointment returns to </w:t>
            </w:r>
            <w:proofErr w:type="spellStart"/>
            <w:r>
              <w:rPr>
                <w:sz w:val="17"/>
                <w:szCs w:val="17"/>
              </w:rPr>
              <w:t>Scheduled</w:t>
            </w:r>
            <w:proofErr w:type="spellEnd"/>
            <w:r>
              <w:rPr>
                <w:sz w:val="17"/>
                <w:szCs w:val="17"/>
              </w:rPr>
              <w:t xml:space="preserve"> on reschedule.</w:t>
            </w:r>
          </w:p>
        </w:tc>
        <w:tc>
          <w:tcPr>
            <w:tcW w:w="1200" w:type="dxa"/>
          </w:tcPr>
          <w:p w14:paraId="3C388EB9" w14:textId="77777777" w:rsidR="00911A53" w:rsidRDefault="00000000">
            <w:r>
              <w:rPr>
                <w:sz w:val="17"/>
                <w:szCs w:val="17"/>
              </w:rPr>
              <w:t>Decision</w:t>
            </w:r>
          </w:p>
        </w:tc>
        <w:tc>
          <w:tcPr>
            <w:tcW w:w="4480" w:type="dxa"/>
          </w:tcPr>
          <w:p w14:paraId="60C82526" w14:textId="77777777" w:rsidR="00911A53" w:rsidRDefault="00000000">
            <w:r>
              <w:rPr>
                <w:sz w:val="17"/>
                <w:szCs w:val="17"/>
              </w:rPr>
              <w:t>UML was silent on this case.</w:t>
            </w:r>
          </w:p>
        </w:tc>
      </w:tr>
    </w:tbl>
    <w:p w14:paraId="0EF120FC" w14:textId="77777777" w:rsidR="00911A53" w:rsidRDefault="00911A53"/>
    <w:sectPr w:rsidR="00911A53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19158606">
    <w:abstractNumId w:val="8"/>
  </w:num>
  <w:num w:numId="2" w16cid:durableId="668362509">
    <w:abstractNumId w:val="6"/>
  </w:num>
  <w:num w:numId="3" w16cid:durableId="1016226546">
    <w:abstractNumId w:val="5"/>
  </w:num>
  <w:num w:numId="4" w16cid:durableId="845049656">
    <w:abstractNumId w:val="4"/>
  </w:num>
  <w:num w:numId="5" w16cid:durableId="434176791">
    <w:abstractNumId w:val="7"/>
  </w:num>
  <w:num w:numId="6" w16cid:durableId="1739206847">
    <w:abstractNumId w:val="3"/>
  </w:num>
  <w:num w:numId="7" w16cid:durableId="101461942">
    <w:abstractNumId w:val="2"/>
  </w:num>
  <w:num w:numId="8" w16cid:durableId="1102185260">
    <w:abstractNumId w:val="1"/>
  </w:num>
  <w:num w:numId="9" w16cid:durableId="6239249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D3263"/>
    <w:rsid w:val="00135672"/>
    <w:rsid w:val="00144BF1"/>
    <w:rsid w:val="0015074B"/>
    <w:rsid w:val="00217904"/>
    <w:rsid w:val="00217F37"/>
    <w:rsid w:val="0029639D"/>
    <w:rsid w:val="00297A80"/>
    <w:rsid w:val="00326F90"/>
    <w:rsid w:val="00386F8C"/>
    <w:rsid w:val="005D4576"/>
    <w:rsid w:val="00911A53"/>
    <w:rsid w:val="00AA1D8D"/>
    <w:rsid w:val="00B47730"/>
    <w:rsid w:val="00B83008"/>
    <w:rsid w:val="00CB0664"/>
    <w:rsid w:val="00E42B92"/>
    <w:rsid w:val="00EC53C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5741D5C"/>
  <w14:defaultImageDpi w14:val="300"/>
  <w15:docId w15:val="{96E9249A-1092-474B-9561-CCC9D8C852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908</Words>
  <Characters>5181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6077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Tanveer.Singh.Tanveer Singh</cp:lastModifiedBy>
  <cp:revision>3</cp:revision>
  <dcterms:created xsi:type="dcterms:W3CDTF">2026-10-03T03:07:00Z</dcterms:created>
  <dcterms:modified xsi:type="dcterms:W3CDTF">2026-10-03T13:40:00Z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f6fef03-d487-4433-8e43-6b81c0a1b7be_Enabled">
    <vt:lpwstr>true</vt:lpwstr>
  </property>
  <property fmtid="{D5CDD505-2E9C-101B-9397-08002B2CF9AE}" pid="3" name="MSIP_Label_bf6fef03-d487-4433-8e43-6b81c0a1b7be_SetDate">
    <vt:lpwstr>2026-09-04T08:16:57Z</vt:lpwstr>
  </property>
  <property fmtid="{D5CDD505-2E9C-101B-9397-08002B2CF9AE}" pid="4" name="MSIP_Label_bf6fef03-d487-4433-8e43-6b81c0a1b7be_Method">
    <vt:lpwstr>Standard</vt:lpwstr>
  </property>
  <property fmtid="{D5CDD505-2E9C-101B-9397-08002B2CF9AE}" pid="5" name="MSIP_Label_bf6fef03-d487-4433-8e43-6b81c0a1b7be_Name">
    <vt:lpwstr>Unclassified</vt:lpwstr>
  </property>
  <property fmtid="{D5CDD505-2E9C-101B-9397-08002B2CF9AE}" pid="6" name="MSIP_Label_bf6fef03-d487-4433-8e43-6b81c0a1b7be_SiteId">
    <vt:lpwstr>1daf5147-a543-4707-a2fb-2acf0b2a3936</vt:lpwstr>
  </property>
  <property fmtid="{D5CDD505-2E9C-101B-9397-08002B2CF9AE}" pid="7" name="MSIP_Label_bf6fef03-d487-4433-8e43-6b81c0a1b7be_ActionId">
    <vt:lpwstr>5b68c722-e9e8-4669-b830-21d033e0c998</vt:lpwstr>
  </property>
  <property fmtid="{D5CDD505-2E9C-101B-9397-08002B2CF9AE}" pid="8" name="MSIP_Label_bf6fef03-d487-4433-8e43-6b81c0a1b7be_ContentBits">
    <vt:lpwstr>0</vt:lpwstr>
  </property>
  <property fmtid="{D5CDD505-2E9C-101B-9397-08002B2CF9AE}" pid="9" name="MSIP_Label_bf6fef03-d487-4433-8e43-6b81c0a1b7be_Tag">
    <vt:lpwstr>10, 3, 0, 1</vt:lpwstr>
  </property>
</Properties>
</file>