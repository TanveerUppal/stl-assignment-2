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46B4761E" w14:textId="77777777" w:rsidR="00112B7E" w:rsidRDefault="00112B7E" w:rsidP="00112B7E">
      <w:r>
        <w:t xml:space="preserve">SmartCare community clinic needs a software system which can manage patient information and appointment bookings. Currently the entire process is manual and done through spreadsheets. There are problems such as duplicate appointment bookings, difficulty in locating patient records, inconsistent appointment status info, limited visibility of practitioner availability, lack of reliable appointment history, difficulty in producing basic operational reports and much more. </w:t>
      </w:r>
      <w:proofErr w:type="spellStart"/>
      <w:r>
        <w:t>SmartClinic</w:t>
      </w:r>
      <w:proofErr w:type="spellEnd"/>
      <w:r>
        <w:t xml:space="preserve"> management wants a software system that addresses all the issues and provides a viable solution. The software doesn’t need to be very complex, but it should resolve all the problems described by stakeholders and within the case study. </w:t>
      </w:r>
    </w:p>
    <w:p w14:paraId="56298541" w14:textId="35317DD0" w:rsidR="009E3E23" w:rsidRDefault="00000000" w:rsidP="00112B7E">
      <w:r>
        <w:t xml:space="preserve"> Initial stakeholders</w:t>
      </w:r>
    </w:p>
    <w:tbl>
      <w:tblPr>
        <w:tblStyle w:val="TableGrid"/>
        <w:tblW w:w="0" w:type="auto"/>
        <w:tblLook w:val="04A0" w:firstRow="1" w:lastRow="0" w:firstColumn="1" w:lastColumn="0" w:noHBand="0" w:noVBand="1"/>
      </w:tblPr>
      <w:tblGrid>
        <w:gridCol w:w="5035"/>
        <w:gridCol w:w="5035"/>
      </w:tblGrid>
      <w:tr w:rsidR="0094296A" w14:paraId="56D6D34B" w14:textId="77777777" w:rsidTr="004250B3">
        <w:tc>
          <w:tcPr>
            <w:tcW w:w="5040" w:type="dxa"/>
            <w:vAlign w:val="center"/>
          </w:tcPr>
          <w:p w14:paraId="11EA0035" w14:textId="5FB0B4B2" w:rsidR="0094296A" w:rsidRDefault="0094296A" w:rsidP="0094296A">
            <w:r>
              <w:rPr>
                <w:b/>
                <w:bCs/>
              </w:rPr>
              <w:t>Stakeholder</w:t>
            </w:r>
          </w:p>
        </w:tc>
        <w:tc>
          <w:tcPr>
            <w:tcW w:w="5040" w:type="dxa"/>
            <w:vAlign w:val="center"/>
          </w:tcPr>
          <w:p w14:paraId="5916B2D1" w14:textId="3A151C1F" w:rsidR="0094296A" w:rsidRDefault="0094296A" w:rsidP="0094296A">
            <w:r>
              <w:rPr>
                <w:b/>
                <w:bCs/>
              </w:rPr>
              <w:t>Possible need</w:t>
            </w:r>
          </w:p>
        </w:tc>
      </w:tr>
      <w:tr w:rsidR="0094296A" w14:paraId="531631BC" w14:textId="77777777" w:rsidTr="004250B3">
        <w:tc>
          <w:tcPr>
            <w:tcW w:w="5040" w:type="dxa"/>
            <w:vAlign w:val="center"/>
          </w:tcPr>
          <w:p w14:paraId="0A74B625" w14:textId="56E49EA9" w:rsidR="0094296A" w:rsidRDefault="0094296A" w:rsidP="0094296A">
            <w:r>
              <w:t>Patients</w:t>
            </w:r>
          </w:p>
        </w:tc>
        <w:tc>
          <w:tcPr>
            <w:tcW w:w="5040" w:type="dxa"/>
            <w:vAlign w:val="center"/>
          </w:tcPr>
          <w:p w14:paraId="3A7C7160" w14:textId="1BA7AB96" w:rsidR="0094296A" w:rsidRDefault="0094296A" w:rsidP="0094296A">
            <w:r>
              <w:t>Book/cancel appointments easily</w:t>
            </w:r>
          </w:p>
        </w:tc>
      </w:tr>
      <w:tr w:rsidR="0094296A" w14:paraId="15A4634B" w14:textId="77777777" w:rsidTr="004250B3">
        <w:tc>
          <w:tcPr>
            <w:tcW w:w="5040" w:type="dxa"/>
            <w:vAlign w:val="center"/>
          </w:tcPr>
          <w:p w14:paraId="157EEC8A" w14:textId="0A6E6C71" w:rsidR="0094296A" w:rsidRDefault="0094296A" w:rsidP="0094296A">
            <w:r>
              <w:t>Practitioners</w:t>
            </w:r>
          </w:p>
        </w:tc>
        <w:tc>
          <w:tcPr>
            <w:tcW w:w="5040" w:type="dxa"/>
            <w:vAlign w:val="center"/>
          </w:tcPr>
          <w:p w14:paraId="41452B8C" w14:textId="4942E173" w:rsidR="0094296A" w:rsidRDefault="0094296A" w:rsidP="0094296A">
            <w:r>
              <w:t>View and manage their schedule</w:t>
            </w:r>
          </w:p>
        </w:tc>
      </w:tr>
      <w:tr w:rsidR="0094296A" w14:paraId="2B07B9B1" w14:textId="77777777" w:rsidTr="004250B3">
        <w:tc>
          <w:tcPr>
            <w:tcW w:w="5040" w:type="dxa"/>
            <w:vAlign w:val="center"/>
          </w:tcPr>
          <w:p w14:paraId="5E81E805" w14:textId="2D503C13" w:rsidR="0094296A" w:rsidRDefault="0094296A" w:rsidP="0094296A">
            <w:r>
              <w:t>Staff</w:t>
            </w:r>
          </w:p>
        </w:tc>
        <w:tc>
          <w:tcPr>
            <w:tcW w:w="5040" w:type="dxa"/>
            <w:vAlign w:val="center"/>
          </w:tcPr>
          <w:p w14:paraId="38AEF55D" w14:textId="7E4618E8" w:rsidR="0094296A" w:rsidRDefault="0094296A" w:rsidP="0094296A">
            <w:r>
              <w:t>Manage patient records/ appointments</w:t>
            </w:r>
          </w:p>
        </w:tc>
      </w:tr>
      <w:tr w:rsidR="0094296A" w14:paraId="5C2262E6" w14:textId="77777777" w:rsidTr="004250B3">
        <w:tc>
          <w:tcPr>
            <w:tcW w:w="5040" w:type="dxa"/>
            <w:vAlign w:val="center"/>
          </w:tcPr>
          <w:p w14:paraId="626B8B06" w14:textId="403A4425" w:rsidR="0094296A" w:rsidRDefault="0094296A" w:rsidP="0094296A">
            <w:r>
              <w:t>Clinic owner/management</w:t>
            </w:r>
          </w:p>
        </w:tc>
        <w:tc>
          <w:tcPr>
            <w:tcW w:w="5040" w:type="dxa"/>
            <w:vAlign w:val="center"/>
          </w:tcPr>
          <w:p w14:paraId="52C14935" w14:textId="16551B4E" w:rsidR="0094296A" w:rsidRDefault="0094296A" w:rsidP="0094296A">
            <w:r>
              <w:t>Reporting, compliance, cost control</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56"/>
        <w:gridCol w:w="3357"/>
        <w:gridCol w:w="3357"/>
      </w:tblGrid>
      <w:tr w:rsidR="0094296A" w14:paraId="608554BD" w14:textId="77777777" w:rsidTr="00EB2B6F">
        <w:tc>
          <w:tcPr>
            <w:tcW w:w="3360" w:type="dxa"/>
            <w:vAlign w:val="center"/>
          </w:tcPr>
          <w:p w14:paraId="5AD8FA46" w14:textId="4BC02598" w:rsidR="0094296A" w:rsidRDefault="0094296A" w:rsidP="0094296A">
            <w:r>
              <w:rPr>
                <w:b/>
                <w:bCs/>
              </w:rPr>
              <w:t>Feature</w:t>
            </w:r>
          </w:p>
        </w:tc>
        <w:tc>
          <w:tcPr>
            <w:tcW w:w="3360" w:type="dxa"/>
            <w:vAlign w:val="center"/>
          </w:tcPr>
          <w:p w14:paraId="51062EF6" w14:textId="335F00BD" w:rsidR="0094296A" w:rsidRDefault="0094296A" w:rsidP="0094296A">
            <w:r>
              <w:rPr>
                <w:b/>
                <w:bCs/>
              </w:rPr>
              <w:t>Confirmed or provisional?</w:t>
            </w:r>
          </w:p>
        </w:tc>
        <w:tc>
          <w:tcPr>
            <w:tcW w:w="3360" w:type="dxa"/>
            <w:vAlign w:val="center"/>
          </w:tcPr>
          <w:p w14:paraId="754483E8" w14:textId="0EA13743" w:rsidR="0094296A" w:rsidRDefault="0094296A" w:rsidP="0094296A">
            <w:r>
              <w:rPr>
                <w:b/>
                <w:bCs/>
              </w:rPr>
              <w:t>Why?</w:t>
            </w:r>
          </w:p>
        </w:tc>
      </w:tr>
      <w:tr w:rsidR="0094296A" w14:paraId="11437C01" w14:textId="77777777" w:rsidTr="00EB2B6F">
        <w:tc>
          <w:tcPr>
            <w:tcW w:w="3360" w:type="dxa"/>
            <w:vAlign w:val="center"/>
          </w:tcPr>
          <w:p w14:paraId="7610C16E" w14:textId="59D1B538" w:rsidR="0094296A" w:rsidRDefault="0094296A" w:rsidP="0094296A">
            <w:r>
              <w:t>Appointment management</w:t>
            </w:r>
          </w:p>
        </w:tc>
        <w:tc>
          <w:tcPr>
            <w:tcW w:w="3360" w:type="dxa"/>
            <w:vAlign w:val="center"/>
          </w:tcPr>
          <w:p w14:paraId="7BD992F1" w14:textId="5D2201CE" w:rsidR="0094296A" w:rsidRDefault="0094296A" w:rsidP="0094296A">
            <w:r>
              <w:t>Confirmed</w:t>
            </w:r>
          </w:p>
        </w:tc>
        <w:tc>
          <w:tcPr>
            <w:tcW w:w="3360" w:type="dxa"/>
            <w:vAlign w:val="center"/>
          </w:tcPr>
          <w:p w14:paraId="64E71CA9" w14:textId="477E3B93" w:rsidR="0094296A" w:rsidRDefault="0094296A" w:rsidP="0094296A">
            <w:r>
              <w:t>Directly requested by client (within case study)</w:t>
            </w:r>
          </w:p>
        </w:tc>
      </w:tr>
      <w:tr w:rsidR="0094296A" w14:paraId="3A3DA7E6" w14:textId="77777777" w:rsidTr="00EB2B6F">
        <w:tc>
          <w:tcPr>
            <w:tcW w:w="3360" w:type="dxa"/>
            <w:vAlign w:val="center"/>
          </w:tcPr>
          <w:p w14:paraId="64F8E876" w14:textId="719D15F2" w:rsidR="0094296A" w:rsidRDefault="0094296A" w:rsidP="0094296A">
            <w:r>
              <w:t>Practitioner schedule view</w:t>
            </w:r>
          </w:p>
        </w:tc>
        <w:tc>
          <w:tcPr>
            <w:tcW w:w="3360" w:type="dxa"/>
            <w:vAlign w:val="center"/>
          </w:tcPr>
          <w:p w14:paraId="3BFAD640" w14:textId="325FE69E" w:rsidR="0094296A" w:rsidRDefault="0094296A" w:rsidP="0094296A">
            <w:r>
              <w:t>Confirmed</w:t>
            </w:r>
          </w:p>
        </w:tc>
        <w:tc>
          <w:tcPr>
            <w:tcW w:w="3360" w:type="dxa"/>
            <w:vAlign w:val="center"/>
          </w:tcPr>
          <w:p w14:paraId="20FA37DC" w14:textId="241EFF10" w:rsidR="0094296A" w:rsidRDefault="0094296A" w:rsidP="0094296A">
            <w:r>
              <w:t>Needed to support bookings</w:t>
            </w:r>
          </w:p>
        </w:tc>
      </w:tr>
      <w:tr w:rsidR="0094296A" w14:paraId="0EED055B" w14:textId="77777777" w:rsidTr="00EB2B6F">
        <w:tc>
          <w:tcPr>
            <w:tcW w:w="3360" w:type="dxa"/>
            <w:vAlign w:val="center"/>
          </w:tcPr>
          <w:p w14:paraId="6A5EE623" w14:textId="542BBD1D" w:rsidR="0094296A" w:rsidRDefault="0094296A" w:rsidP="0094296A">
            <w:r>
              <w:t>Patient search</w:t>
            </w:r>
          </w:p>
        </w:tc>
        <w:tc>
          <w:tcPr>
            <w:tcW w:w="3360" w:type="dxa"/>
            <w:vAlign w:val="center"/>
          </w:tcPr>
          <w:p w14:paraId="55AFC6C6" w14:textId="2D02D322" w:rsidR="0094296A" w:rsidRDefault="0094296A" w:rsidP="0094296A">
            <w:r>
              <w:t>Provisional</w:t>
            </w:r>
          </w:p>
        </w:tc>
        <w:tc>
          <w:tcPr>
            <w:tcW w:w="3360" w:type="dxa"/>
            <w:vAlign w:val="center"/>
          </w:tcPr>
          <w:p w14:paraId="53696FA6" w14:textId="606A91C5" w:rsidR="0094296A" w:rsidRDefault="0094296A" w:rsidP="0094296A">
            <w:r>
              <w:t>Likely needed, not explicitly stated</w:t>
            </w:r>
          </w:p>
        </w:tc>
      </w:tr>
      <w:tr w:rsidR="0094296A" w14:paraId="2DEE6E88" w14:textId="77777777" w:rsidTr="00EB2B6F">
        <w:tc>
          <w:tcPr>
            <w:tcW w:w="3360" w:type="dxa"/>
            <w:vAlign w:val="center"/>
          </w:tcPr>
          <w:p w14:paraId="35F32390" w14:textId="73672B46" w:rsidR="0094296A" w:rsidRDefault="0094296A" w:rsidP="0094296A">
            <w:r>
              <w:t>Online payment</w:t>
            </w:r>
          </w:p>
        </w:tc>
        <w:tc>
          <w:tcPr>
            <w:tcW w:w="3360" w:type="dxa"/>
            <w:vAlign w:val="center"/>
          </w:tcPr>
          <w:p w14:paraId="4BA82B4C" w14:textId="57F40E2B" w:rsidR="0094296A" w:rsidRDefault="0094296A" w:rsidP="0094296A">
            <w:r>
              <w:t>Provisional</w:t>
            </w:r>
          </w:p>
        </w:tc>
        <w:tc>
          <w:tcPr>
            <w:tcW w:w="3360" w:type="dxa"/>
            <w:vAlign w:val="center"/>
          </w:tcPr>
          <w:p w14:paraId="0D91D03D" w14:textId="48D07DA2" w:rsidR="0094296A" w:rsidRDefault="0094296A" w:rsidP="0094296A">
            <w:r>
              <w:t>No confirmed billing requirement yet</w:t>
            </w:r>
          </w:p>
        </w:tc>
      </w:tr>
    </w:tbl>
    <w:p w14:paraId="645AC003" w14:textId="77777777" w:rsidR="00E05551" w:rsidRDefault="00E05551">
      <w:pPr>
        <w:pStyle w:val="Heading2"/>
      </w:pPr>
    </w:p>
    <w:p w14:paraId="22C76C97" w14:textId="77777777" w:rsidR="00E05551" w:rsidRDefault="00E05551" w:rsidP="00E05551"/>
    <w:p w14:paraId="544F0C30" w14:textId="77777777" w:rsidR="00E05551" w:rsidRDefault="00E05551" w:rsidP="00E05551"/>
    <w:p w14:paraId="6B66F20D" w14:textId="77777777" w:rsidR="00E05551" w:rsidRPr="00E05551" w:rsidRDefault="00E05551" w:rsidP="00E05551"/>
    <w:p w14:paraId="07BDDC3B" w14:textId="33BBBE44" w:rsidR="00E05551" w:rsidRPr="00E05551" w:rsidRDefault="00000000" w:rsidP="00E05551">
      <w:pPr>
        <w:pStyle w:val="Heading2"/>
      </w:pPr>
      <w:r>
        <w:lastRenderedPageBreak/>
        <w:t>4. Questions for the client</w:t>
      </w:r>
    </w:p>
    <w:p w14:paraId="652CD323" w14:textId="7E0AB209" w:rsidR="0094296A" w:rsidRPr="0094296A" w:rsidRDefault="0094296A" w:rsidP="0094296A">
      <w:pPr>
        <w:rPr>
          <w:lang w:val="en-AU"/>
        </w:rPr>
      </w:pPr>
      <w:r>
        <w:rPr>
          <w:lang w:val="en-AU"/>
        </w:rPr>
        <w:t>1.</w:t>
      </w:r>
      <w:r w:rsidRPr="0094296A">
        <w:rPr>
          <w:lang w:val="en-AU"/>
        </w:rPr>
        <w:t xml:space="preserve"> Who are the primary users</w:t>
      </w:r>
      <w:r>
        <w:rPr>
          <w:lang w:val="en-AU"/>
        </w:rPr>
        <w:t xml:space="preserve"> of the system </w:t>
      </w:r>
      <w:r w:rsidRPr="0094296A">
        <w:rPr>
          <w:lang w:val="en-AU"/>
        </w:rPr>
        <w:t xml:space="preserve">patients, staff, or both? </w:t>
      </w:r>
    </w:p>
    <w:p w14:paraId="03ACE3D3" w14:textId="49F2D34A" w:rsidR="0094296A" w:rsidRPr="0094296A" w:rsidRDefault="0094296A" w:rsidP="0094296A">
      <w:pPr>
        <w:rPr>
          <w:lang w:val="en-AU"/>
        </w:rPr>
      </w:pPr>
      <w:r>
        <w:rPr>
          <w:lang w:val="en-AU"/>
        </w:rPr>
        <w:t xml:space="preserve">2. </w:t>
      </w:r>
      <w:r w:rsidRPr="0094296A">
        <w:rPr>
          <w:lang w:val="en-AU"/>
        </w:rPr>
        <w:t xml:space="preserve">Do you need online payment processing? </w:t>
      </w:r>
    </w:p>
    <w:p w14:paraId="1AACBDAB" w14:textId="0DA6C3CC" w:rsidR="0094296A" w:rsidRPr="0094296A" w:rsidRDefault="0094296A" w:rsidP="0094296A">
      <w:pPr>
        <w:rPr>
          <w:lang w:val="en-AU"/>
        </w:rPr>
      </w:pPr>
      <w:r>
        <w:rPr>
          <w:lang w:val="en-AU"/>
        </w:rPr>
        <w:t xml:space="preserve">3. Do you want </w:t>
      </w:r>
      <w:r w:rsidRPr="0094296A">
        <w:rPr>
          <w:lang w:val="en-AU"/>
        </w:rPr>
        <w:t>the system</w:t>
      </w:r>
      <w:r>
        <w:rPr>
          <w:lang w:val="en-AU"/>
        </w:rPr>
        <w:t xml:space="preserve"> to</w:t>
      </w:r>
      <w:r w:rsidRPr="0094296A">
        <w:rPr>
          <w:lang w:val="en-AU"/>
        </w:rPr>
        <w:t xml:space="preserve"> integrate with existing patient records? </w:t>
      </w:r>
    </w:p>
    <w:p w14:paraId="6FF4FC72" w14:textId="1F35EC14" w:rsidR="0094296A" w:rsidRPr="0094296A" w:rsidRDefault="0094296A" w:rsidP="0094296A">
      <w:pPr>
        <w:rPr>
          <w:lang w:val="en-AU"/>
        </w:rPr>
      </w:pPr>
      <w:r>
        <w:rPr>
          <w:lang w:val="en-AU"/>
        </w:rPr>
        <w:t>4.</w:t>
      </w:r>
      <w:r w:rsidRPr="0094296A">
        <w:rPr>
          <w:lang w:val="en-AU"/>
        </w:rPr>
        <w:t xml:space="preserve"> Is insurance billing required </w:t>
      </w:r>
      <w:r>
        <w:rPr>
          <w:lang w:val="en-AU"/>
        </w:rPr>
        <w:t>at all</w:t>
      </w:r>
      <w:r w:rsidRPr="0094296A">
        <w:rPr>
          <w:lang w:val="en-AU"/>
        </w:rPr>
        <w:t xml:space="preserve">? </w:t>
      </w:r>
    </w:p>
    <w:p w14:paraId="5F800EDE" w14:textId="4EC74EC9" w:rsidR="00E05551" w:rsidRDefault="0094296A" w:rsidP="0094296A">
      <w:pPr>
        <w:rPr>
          <w:lang w:val="en-AU"/>
        </w:rPr>
      </w:pPr>
      <w:r>
        <w:rPr>
          <w:lang w:val="en-AU"/>
        </w:rPr>
        <w:t>5.</w:t>
      </w:r>
      <w:r w:rsidRPr="0094296A">
        <w:rPr>
          <w:lang w:val="en-AU"/>
        </w:rPr>
        <w:t xml:space="preserve"> How many practitioner</w:t>
      </w:r>
      <w:r>
        <w:rPr>
          <w:lang w:val="en-AU"/>
        </w:rPr>
        <w:t>s</w:t>
      </w:r>
      <w:r w:rsidRPr="0094296A">
        <w:rPr>
          <w:lang w:val="en-AU"/>
        </w:rPr>
        <w:t xml:space="preserve"> must it support?</w:t>
      </w:r>
    </w:p>
    <w:p w14:paraId="25BBE137" w14:textId="77777777" w:rsidR="00E05551" w:rsidRPr="00E05551" w:rsidRDefault="00E05551" w:rsidP="0094296A">
      <w:pPr>
        <w:rPr>
          <w:lang w:val="en-AU"/>
        </w:rPr>
      </w:pPr>
    </w:p>
    <w:p w14:paraId="087834C2" w14:textId="4F2663B0" w:rsidR="00E05551" w:rsidRPr="00E05551" w:rsidRDefault="00000000" w:rsidP="00E05551">
      <w:pPr>
        <w:pStyle w:val="Heading2"/>
      </w:pPr>
      <w:r>
        <w:t>5. What we do not yet know</w:t>
      </w:r>
    </w:p>
    <w:p w14:paraId="14EF9370" w14:textId="34103425" w:rsidR="0094296A" w:rsidRPr="0094296A" w:rsidRDefault="0094296A" w:rsidP="0094296A">
      <w:pPr>
        <w:rPr>
          <w:lang w:val="en-AU"/>
        </w:rPr>
      </w:pPr>
      <w:r>
        <w:rPr>
          <w:lang w:val="en-AU"/>
        </w:rPr>
        <w:t>1.</w:t>
      </w:r>
      <w:r w:rsidRPr="0094296A">
        <w:rPr>
          <w:lang w:val="en-AU"/>
        </w:rPr>
        <w:t xml:space="preserve"> Whether clinical features (diagnosis, treatment plans) are in scope </w:t>
      </w:r>
    </w:p>
    <w:p w14:paraId="45F7F78B" w14:textId="4C864E00" w:rsidR="0094296A" w:rsidRPr="0094296A" w:rsidRDefault="0094296A" w:rsidP="0094296A">
      <w:pPr>
        <w:rPr>
          <w:lang w:val="en-AU"/>
        </w:rPr>
      </w:pPr>
      <w:r>
        <w:rPr>
          <w:lang w:val="en-AU"/>
        </w:rPr>
        <w:t xml:space="preserve">2. </w:t>
      </w:r>
      <w:r w:rsidRPr="0094296A">
        <w:rPr>
          <w:lang w:val="en-AU"/>
        </w:rPr>
        <w:t xml:space="preserve">Expected number of users and appointment volume </w:t>
      </w:r>
    </w:p>
    <w:p w14:paraId="492A584C" w14:textId="77777777" w:rsidR="00E05551" w:rsidRDefault="0094296A" w:rsidP="00E05551">
      <w:pPr>
        <w:rPr>
          <w:lang w:val="en-AU"/>
        </w:rPr>
      </w:pPr>
      <w:r>
        <w:rPr>
          <w:lang w:val="en-AU"/>
        </w:rPr>
        <w:t xml:space="preserve">3. </w:t>
      </w:r>
      <w:r w:rsidRPr="0094296A">
        <w:rPr>
          <w:lang w:val="en-AU"/>
        </w:rPr>
        <w:t>Any regulatory/compliance requirements (e.g. health</w:t>
      </w:r>
      <w:r>
        <w:rPr>
          <w:lang w:val="en-AU"/>
        </w:rPr>
        <w:t xml:space="preserve"> or</w:t>
      </w:r>
      <w:r w:rsidRPr="0094296A">
        <w:rPr>
          <w:lang w:val="en-AU"/>
        </w:rPr>
        <w:t xml:space="preserve"> data laws)</w:t>
      </w:r>
    </w:p>
    <w:p w14:paraId="5A512EAA" w14:textId="77777777" w:rsidR="00E05551" w:rsidRDefault="00E05551" w:rsidP="00E05551"/>
    <w:p w14:paraId="1A5D4C3B" w14:textId="788A2E4A" w:rsidR="009E3E23" w:rsidRPr="00E05551" w:rsidRDefault="00000000" w:rsidP="00E05551">
      <w:pPr>
        <w:rPr>
          <w:rFonts w:asciiTheme="majorHAnsi" w:hAnsiTheme="majorHAnsi" w:cstheme="majorHAnsi"/>
          <w:b/>
          <w:bCs/>
          <w:color w:val="4F81BD" w:themeColor="accent1"/>
          <w:sz w:val="28"/>
          <w:szCs w:val="28"/>
        </w:rPr>
      </w:pPr>
      <w:r w:rsidRPr="00E05551">
        <w:rPr>
          <w:rFonts w:asciiTheme="majorHAnsi" w:hAnsiTheme="majorHAnsi" w:cstheme="majorHAnsi"/>
          <w:b/>
          <w:bCs/>
          <w:color w:val="4F81BD" w:themeColor="accent1"/>
          <w:sz w:val="28"/>
          <w:szCs w:val="28"/>
        </w:rPr>
        <w:t>AI Activity Card - Ask, Check, Explain</w:t>
      </w:r>
    </w:p>
    <w:p w14:paraId="08422C15" w14:textId="77777777" w:rsidR="009E3E23" w:rsidRDefault="00000000">
      <w:pPr>
        <w:pStyle w:val="Heading2"/>
      </w:pPr>
      <w:r>
        <w:t>Before AI</w:t>
      </w:r>
    </w:p>
    <w:p w14:paraId="76B550CA" w14:textId="16DEDA22" w:rsidR="00FC4006" w:rsidRPr="00FC4006" w:rsidRDefault="00FC4006" w:rsidP="00FC4006">
      <w:r>
        <w:t>The code</w:t>
      </w:r>
      <w:r w:rsidRPr="00FC4006">
        <w:t xml:space="preserve"> </w:t>
      </w:r>
      <w:proofErr w:type="spellStart"/>
      <w:r w:rsidRPr="00FC4006">
        <w:t>book_appointment</w:t>
      </w:r>
      <w:proofErr w:type="spellEnd"/>
      <w:r w:rsidRPr="00FC4006">
        <w:t xml:space="preserve"> takes a patient name, practitioner name, and time, checks the </w:t>
      </w:r>
      <w:proofErr w:type="gramStart"/>
      <w:r w:rsidRPr="00FC4006">
        <w:t>patient</w:t>
      </w:r>
      <w:proofErr w:type="gramEnd"/>
      <w:r w:rsidRPr="00FC4006">
        <w:t xml:space="preserve"> name isn't empty, then stores the booking as a dictionary in a list. </w:t>
      </w:r>
      <w:r>
        <w:t xml:space="preserve">The </w:t>
      </w:r>
      <w:proofErr w:type="spellStart"/>
      <w:r w:rsidRPr="00FC4006">
        <w:t>display_appointments</w:t>
      </w:r>
      <w:proofErr w:type="spellEnd"/>
      <w:r w:rsidRPr="00FC4006">
        <w:t xml:space="preserve"> </w:t>
      </w:r>
      <w:proofErr w:type="gramStart"/>
      <w:r w:rsidRPr="00FC4006">
        <w:t>prints</w:t>
      </w:r>
      <w:proofErr w:type="gramEnd"/>
      <w:r w:rsidRPr="00FC4006">
        <w:t xml:space="preserve"> everything stored.</w:t>
      </w:r>
      <w:r w:rsidRPr="00FC4006">
        <w:br/>
        <w:t>Problems I could already spot myself</w:t>
      </w:r>
      <w:r>
        <w:t xml:space="preserve"> are that there is n</w:t>
      </w:r>
      <w:r w:rsidRPr="00FC4006">
        <w:t>o check for double-booking the same practitioner/time slot; time is just a plain string with no real validation; no way to identify or refer back to one specific appointment later.</w:t>
      </w:r>
    </w:p>
    <w:p w14:paraId="7650A945" w14:textId="77777777" w:rsidR="009E3E23" w:rsidRDefault="00000000">
      <w:pPr>
        <w:pStyle w:val="Heading2"/>
      </w:pPr>
      <w:r>
        <w:t>AI request</w:t>
      </w:r>
    </w:p>
    <w:p w14:paraId="0F7AA44C" w14:textId="77777777" w:rsidR="009E3E23" w:rsidRDefault="00000000">
      <w:r>
        <w:t xml:space="preserve">Act as a tutor. Explain this code and identify potential problems. Do not provide a complete replacement. Ask me questions that help </w:t>
      </w:r>
      <w:proofErr w:type="gramStart"/>
      <w:r>
        <w:t>me</w:t>
      </w:r>
      <w:proofErr w:type="gramEnd"/>
      <w:r>
        <w:t xml:space="preserve"> reason </w:t>
      </w:r>
      <w:proofErr w:type="gramStart"/>
      <w:r>
        <w:t>about</w:t>
      </w:r>
      <w:proofErr w:type="gramEnd"/>
      <w:r>
        <w:t xml:space="preserve"> the solution.</w:t>
      </w:r>
    </w:p>
    <w:p w14:paraId="6EFD9E32" w14:textId="77777777" w:rsidR="009E3E23" w:rsidRDefault="00000000">
      <w:pPr>
        <w:pStyle w:val="Heading2"/>
      </w:pPr>
      <w:proofErr w:type="gramStart"/>
      <w:r>
        <w:t>Evaluate</w:t>
      </w:r>
      <w:proofErr w:type="gramEnd"/>
    </w:p>
    <w:tbl>
      <w:tblPr>
        <w:tblStyle w:val="TableGrid"/>
        <w:tblW w:w="0" w:type="auto"/>
        <w:tblLook w:val="04A0" w:firstRow="1" w:lastRow="0" w:firstColumn="1" w:lastColumn="0" w:noHBand="0" w:noVBand="1"/>
      </w:tblPr>
      <w:tblGrid>
        <w:gridCol w:w="2304"/>
        <w:gridCol w:w="1936"/>
        <w:gridCol w:w="1945"/>
        <w:gridCol w:w="1951"/>
        <w:gridCol w:w="1934"/>
      </w:tblGrid>
      <w:tr w:rsidR="009E3E23" w14:paraId="63594891" w14:textId="77777777" w:rsidTr="00FC4006">
        <w:tc>
          <w:tcPr>
            <w:tcW w:w="2304" w:type="dxa"/>
          </w:tcPr>
          <w:p w14:paraId="12AAD2E9" w14:textId="77777777" w:rsidR="009E3E23" w:rsidRDefault="00000000">
            <w:r>
              <w:t>Suggestion</w:t>
            </w:r>
          </w:p>
        </w:tc>
        <w:tc>
          <w:tcPr>
            <w:tcW w:w="1997" w:type="dxa"/>
          </w:tcPr>
          <w:p w14:paraId="3E69FA1A" w14:textId="77777777" w:rsidR="009E3E23" w:rsidRDefault="00000000">
            <w:r>
              <w:t>Useful</w:t>
            </w:r>
          </w:p>
        </w:tc>
        <w:tc>
          <w:tcPr>
            <w:tcW w:w="1999" w:type="dxa"/>
          </w:tcPr>
          <w:p w14:paraId="02AC9FE6" w14:textId="77777777" w:rsidR="009E3E23" w:rsidRDefault="00000000">
            <w:r>
              <w:t>Unclear</w:t>
            </w:r>
          </w:p>
        </w:tc>
        <w:tc>
          <w:tcPr>
            <w:tcW w:w="2000" w:type="dxa"/>
          </w:tcPr>
          <w:p w14:paraId="337EF5F9" w14:textId="77777777" w:rsidR="009E3E23" w:rsidRDefault="00000000">
            <w:r>
              <w:t>Incorrect</w:t>
            </w:r>
          </w:p>
        </w:tc>
        <w:tc>
          <w:tcPr>
            <w:tcW w:w="1996" w:type="dxa"/>
          </w:tcPr>
          <w:p w14:paraId="28AF2CE0" w14:textId="77777777" w:rsidR="009E3E23" w:rsidRDefault="00000000">
            <w:r>
              <w:t>Out of scope</w:t>
            </w:r>
          </w:p>
        </w:tc>
      </w:tr>
      <w:tr w:rsidR="009E3E23" w14:paraId="52D6D8E8" w14:textId="77777777" w:rsidTr="00FC4006">
        <w:tc>
          <w:tcPr>
            <w:tcW w:w="2304" w:type="dxa"/>
          </w:tcPr>
          <w:p w14:paraId="7341CF8B" w14:textId="6C09C5B0" w:rsidR="009E3E23" w:rsidRDefault="00FC4006">
            <w:r>
              <w:t>No duplicate booking check</w:t>
            </w:r>
          </w:p>
        </w:tc>
        <w:tc>
          <w:tcPr>
            <w:tcW w:w="1997" w:type="dxa"/>
          </w:tcPr>
          <w:p w14:paraId="3EC404C7" w14:textId="7FCABA2E" w:rsidR="009E3E23" w:rsidRDefault="00FC4006">
            <w:r>
              <w:t>Yes</w:t>
            </w:r>
          </w:p>
        </w:tc>
        <w:tc>
          <w:tcPr>
            <w:tcW w:w="1999" w:type="dxa"/>
          </w:tcPr>
          <w:p w14:paraId="00F814BF" w14:textId="39197300" w:rsidR="009E3E23" w:rsidRDefault="00FC4006">
            <w:r>
              <w:t xml:space="preserve"> -</w:t>
            </w:r>
          </w:p>
        </w:tc>
        <w:tc>
          <w:tcPr>
            <w:tcW w:w="2000" w:type="dxa"/>
          </w:tcPr>
          <w:p w14:paraId="48409DAE" w14:textId="1DFFFA40" w:rsidR="009E3E23" w:rsidRDefault="00FC4006">
            <w:r>
              <w:t xml:space="preserve"> -</w:t>
            </w:r>
          </w:p>
        </w:tc>
        <w:tc>
          <w:tcPr>
            <w:tcW w:w="1996" w:type="dxa"/>
          </w:tcPr>
          <w:p w14:paraId="71EE0230" w14:textId="0F474CE6" w:rsidR="009E3E23" w:rsidRDefault="00FC4006">
            <w:r>
              <w:t xml:space="preserve"> -</w:t>
            </w:r>
          </w:p>
        </w:tc>
      </w:tr>
      <w:tr w:rsidR="009E3E23" w14:paraId="14A1A75F" w14:textId="77777777" w:rsidTr="00FC4006">
        <w:tc>
          <w:tcPr>
            <w:tcW w:w="2304" w:type="dxa"/>
          </w:tcPr>
          <w:p w14:paraId="174C24A9" w14:textId="394DBBE4" w:rsidR="009E3E23" w:rsidRDefault="00FC4006">
            <w:r>
              <w:t>Time stored as string not real date/time</w:t>
            </w:r>
          </w:p>
        </w:tc>
        <w:tc>
          <w:tcPr>
            <w:tcW w:w="1997" w:type="dxa"/>
          </w:tcPr>
          <w:p w14:paraId="5F271BD8" w14:textId="4360BD52" w:rsidR="009E3E23" w:rsidRDefault="00FC4006">
            <w:r>
              <w:t>Yes</w:t>
            </w:r>
          </w:p>
        </w:tc>
        <w:tc>
          <w:tcPr>
            <w:tcW w:w="1999" w:type="dxa"/>
          </w:tcPr>
          <w:p w14:paraId="7A640D00" w14:textId="4329A731" w:rsidR="009E3E23" w:rsidRDefault="00FC4006">
            <w:r>
              <w:t xml:space="preserve"> -</w:t>
            </w:r>
          </w:p>
        </w:tc>
        <w:tc>
          <w:tcPr>
            <w:tcW w:w="2000" w:type="dxa"/>
          </w:tcPr>
          <w:p w14:paraId="6B53A98A" w14:textId="50971F92" w:rsidR="009E3E23" w:rsidRDefault="00FC4006">
            <w:r>
              <w:t xml:space="preserve"> -</w:t>
            </w:r>
          </w:p>
        </w:tc>
        <w:tc>
          <w:tcPr>
            <w:tcW w:w="1996" w:type="dxa"/>
          </w:tcPr>
          <w:p w14:paraId="039C0CBF" w14:textId="52448898" w:rsidR="009E3E23" w:rsidRDefault="00FC4006">
            <w:r>
              <w:t xml:space="preserve"> -</w:t>
            </w:r>
          </w:p>
        </w:tc>
      </w:tr>
      <w:tr w:rsidR="009E3E23" w14:paraId="6E669C87" w14:textId="77777777" w:rsidTr="00FC4006">
        <w:tc>
          <w:tcPr>
            <w:tcW w:w="2304" w:type="dxa"/>
          </w:tcPr>
          <w:p w14:paraId="189EB2E4" w14:textId="66A6B3C6" w:rsidR="009E3E23" w:rsidRDefault="00FC4006">
            <w:r>
              <w:t>No unique ID for appointments/patients</w:t>
            </w:r>
          </w:p>
        </w:tc>
        <w:tc>
          <w:tcPr>
            <w:tcW w:w="1997" w:type="dxa"/>
          </w:tcPr>
          <w:p w14:paraId="1B41A454" w14:textId="3F3A639D" w:rsidR="009E3E23" w:rsidRDefault="00FC4006">
            <w:r>
              <w:t>Yes</w:t>
            </w:r>
          </w:p>
        </w:tc>
        <w:tc>
          <w:tcPr>
            <w:tcW w:w="1999" w:type="dxa"/>
          </w:tcPr>
          <w:p w14:paraId="4049F9A4" w14:textId="04D49BDC" w:rsidR="009E3E23" w:rsidRDefault="00FC4006">
            <w:r>
              <w:t xml:space="preserve"> -</w:t>
            </w:r>
          </w:p>
        </w:tc>
        <w:tc>
          <w:tcPr>
            <w:tcW w:w="2000" w:type="dxa"/>
          </w:tcPr>
          <w:p w14:paraId="70FADB39" w14:textId="177F85F9" w:rsidR="009E3E23" w:rsidRDefault="00FC4006">
            <w:r>
              <w:t xml:space="preserve"> -</w:t>
            </w:r>
          </w:p>
        </w:tc>
        <w:tc>
          <w:tcPr>
            <w:tcW w:w="1996" w:type="dxa"/>
          </w:tcPr>
          <w:p w14:paraId="62B900F5" w14:textId="7FE57227" w:rsidR="009E3E23" w:rsidRDefault="00FC4006">
            <w:r>
              <w:t xml:space="preserve"> - </w:t>
            </w:r>
          </w:p>
        </w:tc>
      </w:tr>
    </w:tbl>
    <w:p w14:paraId="4EEDA750" w14:textId="77777777" w:rsidR="00FC4006" w:rsidRDefault="00FC4006">
      <w:pPr>
        <w:pStyle w:val="Heading2"/>
      </w:pPr>
    </w:p>
    <w:p w14:paraId="1427CD6F" w14:textId="77777777" w:rsidR="00FC4006" w:rsidRDefault="00FC4006" w:rsidP="00FC4006"/>
    <w:p w14:paraId="7840FDAF" w14:textId="77777777" w:rsidR="00FC4006" w:rsidRPr="00FC4006" w:rsidRDefault="00FC4006" w:rsidP="00FC4006"/>
    <w:p w14:paraId="2721A082" w14:textId="77777777" w:rsidR="00FC4006" w:rsidRDefault="00FC4006">
      <w:pPr>
        <w:pStyle w:val="Heading2"/>
      </w:pPr>
    </w:p>
    <w:p w14:paraId="6807744F" w14:textId="0E38765E" w:rsidR="009E3E23" w:rsidRDefault="00000000">
      <w:pPr>
        <w:pStyle w:val="Heading2"/>
      </w:pPr>
      <w:r>
        <w:t>Decide</w:t>
      </w:r>
    </w:p>
    <w:p w14:paraId="0105E7F3" w14:textId="77777777" w:rsidR="009E3E23" w:rsidRDefault="00000000">
      <w:r>
        <w:t>For each significant suggestion: Accept / Modify / Reject / Keep unverified.</w:t>
      </w:r>
    </w:p>
    <w:p w14:paraId="5F0B7B4C" w14:textId="7F6AD004" w:rsidR="00FC4006" w:rsidRPr="00FC4006" w:rsidRDefault="00FC4006" w:rsidP="00FC4006">
      <w:pPr>
        <w:rPr>
          <w:lang w:val="en-AU"/>
        </w:rPr>
      </w:pPr>
      <w:r w:rsidRPr="00FC4006">
        <w:rPr>
          <w:lang w:val="en-AU"/>
        </w:rPr>
        <w:t xml:space="preserve">duplicate-booking check → </w:t>
      </w:r>
      <w:r w:rsidRPr="00FC4006">
        <w:rPr>
          <w:b/>
          <w:bCs/>
          <w:lang w:val="en-AU"/>
        </w:rPr>
        <w:t>Accept</w:t>
      </w:r>
      <w:r w:rsidRPr="00FC4006">
        <w:rPr>
          <w:lang w:val="en-AU"/>
        </w:rPr>
        <w:t xml:space="preserve"> (implemented in Part G, this was the clinic's stated core problem) </w:t>
      </w:r>
    </w:p>
    <w:p w14:paraId="5685ED32" w14:textId="7A143304" w:rsidR="00FC4006" w:rsidRPr="00FC4006" w:rsidRDefault="00FC4006" w:rsidP="00FC4006">
      <w:pPr>
        <w:rPr>
          <w:lang w:val="en-AU"/>
        </w:rPr>
      </w:pPr>
      <w:r w:rsidRPr="00FC4006">
        <w:rPr>
          <w:lang w:val="en-AU"/>
        </w:rPr>
        <w:t xml:space="preserve">Time as a string → </w:t>
      </w:r>
      <w:r w:rsidRPr="00FC4006">
        <w:rPr>
          <w:b/>
          <w:bCs/>
          <w:lang w:val="en-AU"/>
        </w:rPr>
        <w:t>Keep unverified</w:t>
      </w:r>
      <w:r w:rsidRPr="00FC4006">
        <w:rPr>
          <w:lang w:val="en-AU"/>
        </w:rPr>
        <w:t xml:space="preserve"> (real limitation, but out of scope for this stage's single controlled improvement) </w:t>
      </w:r>
    </w:p>
    <w:p w14:paraId="6AE98827" w14:textId="796F8C10" w:rsidR="00FC4006" w:rsidRPr="00FC4006" w:rsidRDefault="00FC4006" w:rsidP="00FC4006">
      <w:pPr>
        <w:rPr>
          <w:lang w:val="en-AU"/>
        </w:rPr>
      </w:pPr>
      <w:r w:rsidRPr="00FC4006">
        <w:rPr>
          <w:lang w:val="en-AU"/>
        </w:rPr>
        <w:t xml:space="preserve">No unique ID → </w:t>
      </w:r>
      <w:r w:rsidRPr="00FC4006">
        <w:rPr>
          <w:b/>
          <w:bCs/>
          <w:lang w:val="en-AU"/>
        </w:rPr>
        <w:t>Keep unverified</w:t>
      </w:r>
      <w:r w:rsidRPr="00FC4006">
        <w:rPr>
          <w:lang w:val="en-AU"/>
        </w:rPr>
        <w:t xml:space="preserve"> (valid, but deferred — needed for cancel/reschedule) </w:t>
      </w:r>
    </w:p>
    <w:p w14:paraId="73542989" w14:textId="729EAF9C" w:rsidR="00FC4006" w:rsidRDefault="00FC4006" w:rsidP="00FC4006"/>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t>Explain</w:t>
      </w:r>
    </w:p>
    <w:p w14:paraId="7872EFA9" w14:textId="2E2D3F8F" w:rsidR="001D5495" w:rsidRDefault="00000000">
      <w:r>
        <w:t>Can I explain the final code without reading the AI response? What do I still need to understand</w:t>
      </w:r>
      <w:r w:rsidR="001D5495">
        <w:t>?</w:t>
      </w:r>
    </w:p>
    <w:p w14:paraId="3726D993" w14:textId="65E64BD1" w:rsidR="001D5495" w:rsidRDefault="001D5495">
      <w:r>
        <w:t>Y</w:t>
      </w:r>
      <w:r w:rsidRPr="001D5495">
        <w:t>e</w:t>
      </w:r>
      <w:r>
        <w:t xml:space="preserve">s, </w:t>
      </w:r>
      <w:r w:rsidRPr="001D5495">
        <w:t>I can explain every line of the final code without needing to reread the AI's response</w:t>
      </w:r>
      <w:r>
        <w:t>. I need to understand the correct ways and methods to implement these suggestions in the final code that I produce.</w:t>
      </w:r>
    </w:p>
    <w:sectPr w:rsidR="001D549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1E5"/>
    <w:rsid w:val="00112B7E"/>
    <w:rsid w:val="0015074B"/>
    <w:rsid w:val="001D5495"/>
    <w:rsid w:val="0029639D"/>
    <w:rsid w:val="00326F90"/>
    <w:rsid w:val="004310FF"/>
    <w:rsid w:val="00504F53"/>
    <w:rsid w:val="00667D27"/>
    <w:rsid w:val="0094296A"/>
    <w:rsid w:val="009E3E23"/>
    <w:rsid w:val="00AA1D8D"/>
    <w:rsid w:val="00B47730"/>
    <w:rsid w:val="00CB0664"/>
    <w:rsid w:val="00E05551"/>
    <w:rsid w:val="00FC40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Tanveer.Singh.Tanveer Singh</cp:lastModifiedBy>
  <cp:revision>2</cp:revision>
  <dcterms:created xsi:type="dcterms:W3CDTF">2026-09-14T13:01:00Z</dcterms:created>
  <dcterms:modified xsi:type="dcterms:W3CDTF">2026-09-14T13:01:00Z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