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8F88" w14:textId="2CB60C71" w:rsidR="00B303BB" w:rsidRDefault="00976FC8">
      <w:pPr>
        <w:pStyle w:val="Heading1"/>
      </w:pPr>
      <w:r>
        <w:t xml:space="preserve">Part </w:t>
      </w:r>
      <w:r w:rsidR="00196F6F">
        <w:t>A:</w:t>
      </w:r>
    </w:p>
    <w:p w14:paraId="3610DF5A" w14:textId="77777777" w:rsidR="00196F6F" w:rsidRPr="00196F6F" w:rsidRDefault="00196F6F" w:rsidP="00196F6F"/>
    <w:p w14:paraId="65987E8C" w14:textId="77777777" w:rsidR="00B303BB" w:rsidRDefault="00976FC8">
      <w:r>
        <w:t>What data must be stored?</w:t>
      </w:r>
    </w:p>
    <w:p w14:paraId="09218A07" w14:textId="03D29D21" w:rsidR="000F447A" w:rsidRDefault="000F447A" w:rsidP="000F447A">
      <w:pPr>
        <w:pStyle w:val="ListParagraph"/>
        <w:numPr>
          <w:ilvl w:val="0"/>
          <w:numId w:val="10"/>
        </w:numPr>
      </w:pPr>
      <w:r>
        <w:t xml:space="preserve">Appointment date and time </w:t>
      </w:r>
    </w:p>
    <w:p w14:paraId="2EF2EC6C" w14:textId="50BF60A2" w:rsidR="000F447A" w:rsidRDefault="000F447A" w:rsidP="000F447A">
      <w:pPr>
        <w:pStyle w:val="ListParagraph"/>
        <w:numPr>
          <w:ilvl w:val="0"/>
          <w:numId w:val="10"/>
        </w:numPr>
      </w:pPr>
      <w:r>
        <w:t>Patient records</w:t>
      </w:r>
    </w:p>
    <w:p w14:paraId="4CD0BD97" w14:textId="63E34D87" w:rsidR="000F447A" w:rsidRDefault="000F447A" w:rsidP="000F447A">
      <w:pPr>
        <w:pStyle w:val="ListParagraph"/>
        <w:numPr>
          <w:ilvl w:val="0"/>
          <w:numId w:val="10"/>
        </w:numPr>
      </w:pPr>
      <w:r>
        <w:t xml:space="preserve">Practitioner name </w:t>
      </w:r>
    </w:p>
    <w:p w14:paraId="46A0EE72" w14:textId="4FD1B064" w:rsidR="000F447A" w:rsidRDefault="000F447A" w:rsidP="000F447A">
      <w:pPr>
        <w:pStyle w:val="ListParagraph"/>
        <w:numPr>
          <w:ilvl w:val="0"/>
          <w:numId w:val="10"/>
        </w:numPr>
      </w:pPr>
      <w:r>
        <w:t>Practitioner schedule</w:t>
      </w:r>
    </w:p>
    <w:p w14:paraId="263B9C33" w14:textId="77777777" w:rsidR="00B303BB" w:rsidRDefault="00976FC8">
      <w:r>
        <w:t>W</w:t>
      </w:r>
      <w:r>
        <w:t>hat functions might be useful?</w:t>
      </w:r>
    </w:p>
    <w:p w14:paraId="536C44F6" w14:textId="41A492C0" w:rsidR="004B514F" w:rsidRDefault="004B514F" w:rsidP="004B514F">
      <w:pPr>
        <w:pStyle w:val="ListParagraph"/>
        <w:numPr>
          <w:ilvl w:val="0"/>
          <w:numId w:val="11"/>
        </w:numPr>
      </w:pPr>
      <w:r>
        <w:t xml:space="preserve">Add a new appointment </w:t>
      </w:r>
    </w:p>
    <w:p w14:paraId="5DCB5D9E" w14:textId="070D2DA0" w:rsidR="004B514F" w:rsidRDefault="004B514F" w:rsidP="004B514F">
      <w:pPr>
        <w:pStyle w:val="ListParagraph"/>
        <w:numPr>
          <w:ilvl w:val="0"/>
          <w:numId w:val="11"/>
        </w:numPr>
      </w:pPr>
      <w:r>
        <w:t>View all appointments of a day</w:t>
      </w:r>
    </w:p>
    <w:p w14:paraId="1D702640" w14:textId="3BE75DC2" w:rsidR="004B514F" w:rsidRDefault="004B514F" w:rsidP="004B514F">
      <w:pPr>
        <w:pStyle w:val="ListParagraph"/>
        <w:numPr>
          <w:ilvl w:val="0"/>
          <w:numId w:val="11"/>
        </w:numPr>
      </w:pPr>
      <w:r>
        <w:t>View all appointments of a specific practitioner</w:t>
      </w:r>
    </w:p>
    <w:p w14:paraId="3C347FD5" w14:textId="77777777" w:rsidR="006017F3" w:rsidRDefault="004B514F" w:rsidP="004B514F">
      <w:pPr>
        <w:pStyle w:val="ListParagraph"/>
        <w:numPr>
          <w:ilvl w:val="0"/>
          <w:numId w:val="11"/>
        </w:numPr>
      </w:pPr>
      <w:r>
        <w:t xml:space="preserve">Search for </w:t>
      </w:r>
      <w:r w:rsidR="006017F3">
        <w:t>appointments</w:t>
      </w:r>
      <w:r>
        <w:t xml:space="preserve"> </w:t>
      </w:r>
      <w:r w:rsidR="006017F3">
        <w:t>by patient name</w:t>
      </w:r>
    </w:p>
    <w:p w14:paraId="57E4141D" w14:textId="5E9D5E24" w:rsidR="00B303BB" w:rsidRDefault="006017F3" w:rsidP="006017F3">
      <w:pPr>
        <w:pStyle w:val="ListParagraph"/>
        <w:numPr>
          <w:ilvl w:val="0"/>
          <w:numId w:val="11"/>
        </w:numPr>
      </w:pPr>
      <w:r>
        <w:t>Cancel/reschedule the appointment</w:t>
      </w:r>
      <w:r w:rsidR="004B514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E4703A" w14:textId="77777777" w:rsidR="00B303BB" w:rsidRDefault="00976FC8">
      <w:r>
        <w:t>W</w:t>
      </w:r>
      <w:r>
        <w:t>hat requirements are unclear?</w:t>
      </w:r>
    </w:p>
    <w:p w14:paraId="4115F03D" w14:textId="4A210671" w:rsidR="006017F3" w:rsidRDefault="00455BE0" w:rsidP="00455BE0">
      <w:pPr>
        <w:pStyle w:val="ListParagraph"/>
        <w:numPr>
          <w:ilvl w:val="0"/>
          <w:numId w:val="12"/>
        </w:numPr>
      </w:pPr>
      <w:r>
        <w:t xml:space="preserve">What </w:t>
      </w:r>
      <w:r w:rsidR="00B6006D">
        <w:t>exact data to store in</w:t>
      </w:r>
      <w:r>
        <w:t xml:space="preserve"> patient records?</w:t>
      </w:r>
    </w:p>
    <w:p w14:paraId="5EEB6390" w14:textId="1F1A7A28" w:rsidR="00455BE0" w:rsidRDefault="005A5A57" w:rsidP="00455BE0">
      <w:pPr>
        <w:pStyle w:val="ListParagraph"/>
        <w:numPr>
          <w:ilvl w:val="0"/>
          <w:numId w:val="12"/>
        </w:numPr>
      </w:pPr>
      <w:r>
        <w:t>What happens to an appointment status when the patient doesn’t show up?</w:t>
      </w:r>
    </w:p>
    <w:p w14:paraId="391364E0" w14:textId="29DB41B1" w:rsidR="005A5A57" w:rsidRDefault="00A925FC" w:rsidP="00455BE0">
      <w:pPr>
        <w:pStyle w:val="ListParagraph"/>
        <w:numPr>
          <w:ilvl w:val="0"/>
          <w:numId w:val="12"/>
        </w:numPr>
      </w:pPr>
      <w:r>
        <w:t>What</w:t>
      </w:r>
      <w:r w:rsidR="001D0228">
        <w:t>’s required in the operational reports?</w:t>
      </w:r>
    </w:p>
    <w:p w14:paraId="3C32DD5C" w14:textId="1D7409D0" w:rsidR="00E94D24" w:rsidRDefault="00E94D24" w:rsidP="00455BE0">
      <w:pPr>
        <w:pStyle w:val="ListParagraph"/>
        <w:numPr>
          <w:ilvl w:val="0"/>
          <w:numId w:val="12"/>
        </w:numPr>
      </w:pPr>
      <w:r>
        <w:t xml:space="preserve">Can both staff and patient book an appointment </w:t>
      </w:r>
      <w:r w:rsidR="00E72F4B">
        <w:t>through the system or only staff?</w:t>
      </w:r>
    </w:p>
    <w:p w14:paraId="4DB25D27" w14:textId="02C53A18" w:rsidR="00B303BB" w:rsidRDefault="00976FC8">
      <w:pPr>
        <w:pStyle w:val="Heading1"/>
      </w:pPr>
      <w:r>
        <w:t>P</w:t>
      </w:r>
      <w:r>
        <w:t xml:space="preserve">art B </w:t>
      </w:r>
      <w:r>
        <w:t>Prototype</w:t>
      </w:r>
      <w:r w:rsidR="00CE49BC">
        <w:t>: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31A95E2C" w14:textId="1E9CF26E" w:rsidR="00A07F0D" w:rsidRDefault="00A07F0D"/>
    <w:p w14:paraId="25E03139" w14:textId="53EA3D83" w:rsidR="00C55334" w:rsidRPr="00F82BDD" w:rsidRDefault="00C55334">
      <w:pPr>
        <w:rPr>
          <w:b/>
          <w:bCs/>
          <w:sz w:val="24"/>
          <w:szCs w:val="24"/>
        </w:rPr>
      </w:pPr>
      <w:r w:rsidRPr="00F82BDD">
        <w:rPr>
          <w:b/>
          <w:bCs/>
          <w:sz w:val="24"/>
          <w:szCs w:val="24"/>
        </w:rPr>
        <w:t>5 Limitations are as follows:</w:t>
      </w:r>
    </w:p>
    <w:p w14:paraId="6BACA35D" w14:textId="578AE5E5" w:rsidR="00C55334" w:rsidRPr="00824D1B" w:rsidRDefault="00061D87" w:rsidP="00B8015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duplicate booking check </w:t>
      </w:r>
      <w:r w:rsidRPr="00061D87">
        <w:t xml:space="preserve">Charlie Day into Dr. John Doe's </w:t>
      </w:r>
      <w:r w:rsidR="00B80157" w:rsidRPr="00061D87">
        <w:t>already taken</w:t>
      </w:r>
      <w:r w:rsidRPr="00061D87">
        <w:t xml:space="preserve"> 10:00 AM slot succeeded silently. This directly fails to solve the </w:t>
      </w:r>
      <w:r w:rsidR="00B80157" w:rsidRPr="00061D87">
        <w:t>clin</w:t>
      </w:r>
      <w:r w:rsidR="00B80157">
        <w:t>ic’s duplicate booking problem.</w:t>
      </w:r>
    </w:p>
    <w:p w14:paraId="7DE7D309" w14:textId="032D8CE3" w:rsidR="00824D1B" w:rsidRPr="00853D11" w:rsidRDefault="009D32DB" w:rsidP="00B80157">
      <w:pPr>
        <w:pStyle w:val="ListParagraph"/>
        <w:numPr>
          <w:ilvl w:val="0"/>
          <w:numId w:val="13"/>
        </w:numPr>
        <w:rPr>
          <w:b/>
          <w:bCs/>
        </w:rPr>
      </w:pPr>
      <w:r>
        <w:t>Appointment time is a string rather than date and time. If someone enters “</w:t>
      </w:r>
      <w:r w:rsidR="00853D11">
        <w:t>tomorrow</w:t>
      </w:r>
      <w:r>
        <w:t>”</w:t>
      </w:r>
      <w:r w:rsidR="00853D11">
        <w:t xml:space="preserve"> in the date and time field the system will store it.</w:t>
      </w:r>
    </w:p>
    <w:p w14:paraId="7E3E6D0A" w14:textId="14E23813" w:rsidR="00853D11" w:rsidRPr="003C36B0" w:rsidRDefault="00400AF6" w:rsidP="00B8015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validation to check if correct </w:t>
      </w:r>
      <w:r w:rsidR="004C4CAF">
        <w:t>practitioner name is entered</w:t>
      </w:r>
      <w:r w:rsidR="003C36B0">
        <w:t>. Practitioner name can be left blanked, misspelled or could be entirely fictional as there is no check.</w:t>
      </w:r>
    </w:p>
    <w:p w14:paraId="6F0C3415" w14:textId="35C48C79" w:rsidR="003C36B0" w:rsidRPr="00772541" w:rsidRDefault="00017978" w:rsidP="00B8015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There is no unique id for </w:t>
      </w:r>
      <w:r w:rsidR="004F0188">
        <w:t>patients</w:t>
      </w:r>
      <w:r>
        <w:t xml:space="preserve"> or appointments</w:t>
      </w:r>
      <w:r w:rsidR="004F0188">
        <w:t xml:space="preserve">. There is no way to </w:t>
      </w:r>
      <w:r w:rsidR="00772541">
        <w:t>refer to</w:t>
      </w:r>
      <w:r w:rsidR="00594AA0">
        <w:t xml:space="preserve"> a specific appointment </w:t>
      </w:r>
      <w:r w:rsidR="00772541">
        <w:t>to cancel and reschedule it for later. Only whole list can be viewed at once.</w:t>
      </w:r>
    </w:p>
    <w:p w14:paraId="545F8A29" w14:textId="5DEFD327" w:rsidR="00772541" w:rsidRPr="00B80157" w:rsidRDefault="00940777" w:rsidP="00B8015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Once the script </w:t>
      </w:r>
      <w:r w:rsidR="00F82BDD">
        <w:t>finishes</w:t>
      </w:r>
      <w:r>
        <w:t xml:space="preserve"> </w:t>
      </w:r>
      <w:r w:rsidR="00F5332F">
        <w:t>running,</w:t>
      </w:r>
      <w:r>
        <w:t xml:space="preserve"> all the data is lost </w:t>
      </w:r>
      <w:r w:rsidR="00001E42">
        <w:t>because</w:t>
      </w:r>
      <w:r>
        <w:t xml:space="preserve"> it is not stored in a database or </w:t>
      </w:r>
      <w:r w:rsidR="00F82BDD">
        <w:t xml:space="preserve">save/load mechanism. The patient history can’t be accessed by </w:t>
      </w:r>
      <w:r w:rsidR="00001E42">
        <w:t>practitioners</w:t>
      </w:r>
      <w:r w:rsidR="00F82BDD">
        <w:t>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3118FF33" w14:textId="77777777" w:rsidR="00F5332F" w:rsidRDefault="00F5332F" w:rsidP="00F5332F">
      <w:pPr>
        <w:pStyle w:val="Heading1"/>
      </w:pPr>
    </w:p>
    <w:p w14:paraId="434A9D8D" w14:textId="268400A2" w:rsidR="00B303BB" w:rsidRDefault="00976FC8" w:rsidP="00F5332F">
      <w:pPr>
        <w:pStyle w:val="Heading1"/>
      </w:pPr>
      <w:r>
        <w:t xml:space="preserve">Part C </w:t>
      </w:r>
    </w:p>
    <w:p w14:paraId="02D0008B" w14:textId="5B46A91D" w:rsidR="00E03D60" w:rsidRDefault="00E03D60">
      <w:pPr>
        <w:rPr>
          <w:b/>
          <w:bCs/>
          <w:sz w:val="24"/>
          <w:szCs w:val="24"/>
        </w:rPr>
      </w:pPr>
    </w:p>
    <w:p w14:paraId="1E17E5EF" w14:textId="0A6C1C42" w:rsidR="00E03D60" w:rsidRDefault="001836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The function </w:t>
      </w:r>
      <w:proofErr w:type="spellStart"/>
      <w:r>
        <w:rPr>
          <w:sz w:val="24"/>
          <w:szCs w:val="24"/>
        </w:rPr>
        <w:t>book_appointment</w:t>
      </w:r>
      <w:proofErr w:type="spellEnd"/>
      <w:r>
        <w:rPr>
          <w:sz w:val="24"/>
          <w:szCs w:val="24"/>
        </w:rPr>
        <w:t xml:space="preserve"> takes a patient name, practitioner</w:t>
      </w:r>
      <w:r w:rsidR="00D967CF">
        <w:rPr>
          <w:sz w:val="24"/>
          <w:szCs w:val="24"/>
        </w:rPr>
        <w:t xml:space="preserve"> name, and appointment time, checks that the </w:t>
      </w:r>
      <w:proofErr w:type="gramStart"/>
      <w:r w:rsidR="00D967CF">
        <w:rPr>
          <w:sz w:val="24"/>
          <w:szCs w:val="24"/>
        </w:rPr>
        <w:t>patient</w:t>
      </w:r>
      <w:proofErr w:type="gramEnd"/>
      <w:r w:rsidR="00D967CF">
        <w:rPr>
          <w:sz w:val="24"/>
          <w:szCs w:val="24"/>
        </w:rPr>
        <w:t xml:space="preserve"> name isn’t empty, packages the three values into a </w:t>
      </w:r>
      <w:r w:rsidR="00C448E0">
        <w:rPr>
          <w:sz w:val="24"/>
          <w:szCs w:val="24"/>
        </w:rPr>
        <w:t>d</w:t>
      </w:r>
      <w:r w:rsidR="00C448E0" w:rsidRPr="00C448E0">
        <w:rPr>
          <w:sz w:val="24"/>
          <w:szCs w:val="24"/>
        </w:rPr>
        <w:t>i</w:t>
      </w:r>
      <w:r w:rsidR="00C448E0">
        <w:rPr>
          <w:sz w:val="24"/>
          <w:szCs w:val="24"/>
        </w:rPr>
        <w:t>cti</w:t>
      </w:r>
      <w:r w:rsidR="00C448E0" w:rsidRPr="00C448E0">
        <w:rPr>
          <w:sz w:val="24"/>
          <w:szCs w:val="24"/>
        </w:rPr>
        <w:t xml:space="preserve">onary, and appends that dictionary to a shared appointments list. </w:t>
      </w:r>
      <w:proofErr w:type="spellStart"/>
      <w:r w:rsidR="00C448E0" w:rsidRPr="00C448E0">
        <w:rPr>
          <w:sz w:val="24"/>
          <w:szCs w:val="24"/>
        </w:rPr>
        <w:t>display_appointments</w:t>
      </w:r>
      <w:proofErr w:type="spellEnd"/>
      <w:r w:rsidR="00C448E0" w:rsidRPr="00C448E0">
        <w:rPr>
          <w:sz w:val="24"/>
          <w:szCs w:val="24"/>
        </w:rPr>
        <w:t xml:space="preserve"> then loops through the list and prints each appointment in a readable format.</w:t>
      </w:r>
    </w:p>
    <w:p w14:paraId="0DF3158B" w14:textId="77777777" w:rsidR="00E7792B" w:rsidRPr="00E7792B" w:rsidRDefault="00E7792B" w:rsidP="00E7792B">
      <w:pPr>
        <w:rPr>
          <w:sz w:val="24"/>
          <w:szCs w:val="24"/>
          <w:lang w:val="en-AU"/>
        </w:rPr>
      </w:pPr>
      <w:r w:rsidRPr="00E7792B">
        <w:rPr>
          <w:b/>
          <w:bCs/>
          <w:sz w:val="24"/>
          <w:szCs w:val="24"/>
          <w:lang w:val="en-AU"/>
        </w:rPr>
        <w:t>2. Three limitations</w:t>
      </w:r>
    </w:p>
    <w:p w14:paraId="418E20E1" w14:textId="77777777" w:rsidR="00E7792B" w:rsidRPr="00E7792B" w:rsidRDefault="00E7792B" w:rsidP="00E7792B">
      <w:pPr>
        <w:numPr>
          <w:ilvl w:val="0"/>
          <w:numId w:val="14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No duplicate-booking check — two patients can be booked into the same practitioner at the same time with no warning.</w:t>
      </w:r>
    </w:p>
    <w:p w14:paraId="0490381A" w14:textId="77777777" w:rsidR="00E7792B" w:rsidRPr="00E7792B" w:rsidRDefault="00E7792B" w:rsidP="00E7792B">
      <w:pPr>
        <w:numPr>
          <w:ilvl w:val="0"/>
          <w:numId w:val="14"/>
        </w:numPr>
        <w:rPr>
          <w:sz w:val="24"/>
          <w:szCs w:val="24"/>
          <w:lang w:val="en-AU"/>
        </w:rPr>
      </w:pPr>
      <w:proofErr w:type="spellStart"/>
      <w:r w:rsidRPr="00E7792B">
        <w:rPr>
          <w:sz w:val="24"/>
          <w:szCs w:val="24"/>
          <w:lang w:val="en-AU"/>
        </w:rPr>
        <w:t>appointment_time</w:t>
      </w:r>
      <w:proofErr w:type="spellEnd"/>
      <w:r w:rsidRPr="00E7792B">
        <w:rPr>
          <w:sz w:val="24"/>
          <w:szCs w:val="24"/>
          <w:lang w:val="en-AU"/>
        </w:rPr>
        <w:t xml:space="preserve"> is stored as a plain string, so there's no way to validate or sort by actual date/time, and invalid values like "tomorrow" are accepted silently.</w:t>
      </w:r>
    </w:p>
    <w:p w14:paraId="2BC4E130" w14:textId="77777777" w:rsidR="00E7792B" w:rsidRPr="00E7792B" w:rsidRDefault="00E7792B" w:rsidP="00E7792B">
      <w:pPr>
        <w:numPr>
          <w:ilvl w:val="0"/>
          <w:numId w:val="14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There's no unique identifier for either patients or appointments, so a specific appointment can't be looked up, cancelled, or rescheduled — only the whole list can be viewed.</w:t>
      </w:r>
    </w:p>
    <w:p w14:paraId="3AFFBA91" w14:textId="77777777" w:rsidR="00E7792B" w:rsidRPr="00E7792B" w:rsidRDefault="00E7792B" w:rsidP="00E7792B">
      <w:pPr>
        <w:rPr>
          <w:sz w:val="24"/>
          <w:szCs w:val="24"/>
          <w:lang w:val="en-AU"/>
        </w:rPr>
      </w:pPr>
      <w:r w:rsidRPr="00E7792B">
        <w:rPr>
          <w:b/>
          <w:bCs/>
          <w:sz w:val="24"/>
          <w:szCs w:val="24"/>
          <w:lang w:val="en-AU"/>
        </w:rPr>
        <w:t>3. Suggested improvements</w:t>
      </w:r>
    </w:p>
    <w:p w14:paraId="7FA51521" w14:textId="77777777" w:rsidR="00E7792B" w:rsidRPr="00E7792B" w:rsidRDefault="00E7792B" w:rsidP="00E7792B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Add a check before </w:t>
      </w:r>
      <w:proofErr w:type="gramStart"/>
      <w:r w:rsidRPr="00E7792B">
        <w:rPr>
          <w:sz w:val="24"/>
          <w:szCs w:val="24"/>
          <w:lang w:val="en-AU"/>
        </w:rPr>
        <w:t>appending:</w:t>
      </w:r>
      <w:proofErr w:type="gramEnd"/>
      <w:r w:rsidRPr="00E7792B">
        <w:rPr>
          <w:sz w:val="24"/>
          <w:szCs w:val="24"/>
          <w:lang w:val="en-AU"/>
        </w:rPr>
        <w:t xml:space="preserve"> loop through appointments and raise an error (or return a message) if the same practitioner and time already exist.</w:t>
      </w:r>
    </w:p>
    <w:p w14:paraId="7B2885A0" w14:textId="77777777" w:rsidR="00E7792B" w:rsidRPr="00E7792B" w:rsidRDefault="00E7792B" w:rsidP="00E7792B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Convert </w:t>
      </w:r>
      <w:proofErr w:type="spellStart"/>
      <w:r w:rsidRPr="00E7792B">
        <w:rPr>
          <w:sz w:val="24"/>
          <w:szCs w:val="24"/>
          <w:lang w:val="en-AU"/>
        </w:rPr>
        <w:t>appointment_time</w:t>
      </w:r>
      <w:proofErr w:type="spellEnd"/>
      <w:r w:rsidRPr="00E7792B">
        <w:rPr>
          <w:sz w:val="24"/>
          <w:szCs w:val="24"/>
          <w:lang w:val="en-AU"/>
        </w:rPr>
        <w:t xml:space="preserve"> using Python's </w:t>
      </w:r>
      <w:proofErr w:type="spellStart"/>
      <w:proofErr w:type="gramStart"/>
      <w:r w:rsidRPr="00E7792B">
        <w:rPr>
          <w:sz w:val="24"/>
          <w:szCs w:val="24"/>
          <w:lang w:val="en-AU"/>
        </w:rPr>
        <w:t>datetime.strptime</w:t>
      </w:r>
      <w:proofErr w:type="spellEnd"/>
      <w:proofErr w:type="gramEnd"/>
      <w:r w:rsidRPr="00E7792B">
        <w:rPr>
          <w:sz w:val="24"/>
          <w:szCs w:val="24"/>
          <w:lang w:val="en-AU"/>
        </w:rPr>
        <w:t>() so invalid formats are rejected early.</w:t>
      </w:r>
    </w:p>
    <w:p w14:paraId="4C272CF4" w14:textId="531D83C4" w:rsidR="00E7792B" w:rsidRPr="000269F6" w:rsidRDefault="00E7792B" w:rsidP="00E7792B">
      <w:pPr>
        <w:numPr>
          <w:ilvl w:val="0"/>
          <w:numId w:val="15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>Add an incrementing id field to each appointment dictionary so individual appointments can be referenced later for cancellation or rescheduling.</w:t>
      </w:r>
    </w:p>
    <w:p w14:paraId="15F46283" w14:textId="7288DD26" w:rsidR="00E7792B" w:rsidRPr="00E7792B" w:rsidRDefault="000269F6" w:rsidP="00E7792B">
      <w:pPr>
        <w:rPr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4</w:t>
      </w:r>
      <w:r w:rsidR="00E7792B" w:rsidRPr="00E7792B">
        <w:rPr>
          <w:b/>
          <w:bCs/>
          <w:sz w:val="24"/>
          <w:szCs w:val="24"/>
          <w:lang w:val="en-AU"/>
        </w:rPr>
        <w:t>. Two questions to test understanding</w:t>
      </w:r>
    </w:p>
    <w:p w14:paraId="5B73F535" w14:textId="77777777" w:rsidR="00E7792B" w:rsidRPr="00E7792B" w:rsidRDefault="00E7792B" w:rsidP="00E7792B">
      <w:pPr>
        <w:numPr>
          <w:ilvl w:val="0"/>
          <w:numId w:val="16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What would happen if you called </w:t>
      </w:r>
      <w:proofErr w:type="spellStart"/>
      <w:r w:rsidRPr="00E7792B">
        <w:rPr>
          <w:sz w:val="24"/>
          <w:szCs w:val="24"/>
          <w:lang w:val="en-AU"/>
        </w:rPr>
        <w:t>book_</w:t>
      </w:r>
      <w:proofErr w:type="gramStart"/>
      <w:r w:rsidRPr="00E7792B">
        <w:rPr>
          <w:sz w:val="24"/>
          <w:szCs w:val="24"/>
          <w:lang w:val="en-AU"/>
        </w:rPr>
        <w:t>appointment</w:t>
      </w:r>
      <w:proofErr w:type="spellEnd"/>
      <w:r w:rsidRPr="00E7792B">
        <w:rPr>
          <w:sz w:val="24"/>
          <w:szCs w:val="24"/>
          <w:lang w:val="en-AU"/>
        </w:rPr>
        <w:t>(</w:t>
      </w:r>
      <w:proofErr w:type="gramEnd"/>
      <w:r w:rsidRPr="00E7792B">
        <w:rPr>
          <w:sz w:val="24"/>
          <w:szCs w:val="24"/>
          <w:lang w:val="en-AU"/>
        </w:rPr>
        <w:t>'', 'Dr. Roe', '2024-07-20 9:00 AM')? Trace through the code and explain why.</w:t>
      </w:r>
    </w:p>
    <w:p w14:paraId="0A92E63F" w14:textId="77777777" w:rsidR="00E7792B" w:rsidRPr="00E7792B" w:rsidRDefault="00E7792B" w:rsidP="00E7792B">
      <w:pPr>
        <w:numPr>
          <w:ilvl w:val="0"/>
          <w:numId w:val="16"/>
        </w:numPr>
        <w:rPr>
          <w:sz w:val="24"/>
          <w:szCs w:val="24"/>
          <w:lang w:val="en-AU"/>
        </w:rPr>
      </w:pPr>
      <w:r w:rsidRPr="00E7792B">
        <w:rPr>
          <w:sz w:val="24"/>
          <w:szCs w:val="24"/>
          <w:lang w:val="en-AU"/>
        </w:rPr>
        <w:t xml:space="preserve">If you wanted to prevent double-booking, where exactly in </w:t>
      </w:r>
      <w:proofErr w:type="spellStart"/>
      <w:r w:rsidRPr="00E7792B">
        <w:rPr>
          <w:sz w:val="24"/>
          <w:szCs w:val="24"/>
          <w:lang w:val="en-AU"/>
        </w:rPr>
        <w:t>book_appointment</w:t>
      </w:r>
      <w:proofErr w:type="spellEnd"/>
      <w:r w:rsidRPr="00E7792B">
        <w:rPr>
          <w:sz w:val="24"/>
          <w:szCs w:val="24"/>
          <w:lang w:val="en-AU"/>
        </w:rPr>
        <w:t xml:space="preserve"> would you insert the check, and what would you need to compare against?</w:t>
      </w:r>
    </w:p>
    <w:p w14:paraId="09613D83" w14:textId="77777777" w:rsidR="00E7792B" w:rsidRPr="001836A7" w:rsidRDefault="00E7792B">
      <w:pPr>
        <w:rPr>
          <w:sz w:val="24"/>
          <w:szCs w:val="24"/>
        </w:rPr>
      </w:pPr>
    </w:p>
    <w:p w14:paraId="405D6D76" w14:textId="77777777" w:rsidR="00F5332F" w:rsidRDefault="00F5332F">
      <w:pPr>
        <w:pStyle w:val="Heading1"/>
      </w:pPr>
    </w:p>
    <w:p w14:paraId="208B0AF5" w14:textId="7AE1B804" w:rsidR="00B303BB" w:rsidRDefault="00976FC8">
      <w:pPr>
        <w:pStyle w:val="Heading1"/>
      </w:pPr>
      <w:r>
        <w:t>Part D - Generate an Alternative: AI ON</w:t>
      </w:r>
    </w:p>
    <w:p w14:paraId="11301F97" w14:textId="77777777" w:rsidR="00B303BB" w:rsidRDefault="00976FC8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976FC8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976FC8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976FC8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976FC8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976FC8">
            <w:r>
              <w:t>Easy to understand?</w:t>
            </w:r>
          </w:p>
        </w:tc>
        <w:tc>
          <w:tcPr>
            <w:tcW w:w="3360" w:type="dxa"/>
          </w:tcPr>
          <w:p w14:paraId="4BDB47C2" w14:textId="64375A89" w:rsidR="00B303BB" w:rsidRDefault="00D32A8D">
            <w:r>
              <w:t>Yes, one function books</w:t>
            </w:r>
            <w:r w:rsidR="007B787F">
              <w:t xml:space="preserve"> appointments</w:t>
            </w:r>
            <w:r>
              <w:t>, one displays</w:t>
            </w:r>
            <w:r w:rsidR="004D6D01">
              <w:t>, less abstraction</w:t>
            </w:r>
          </w:p>
        </w:tc>
        <w:tc>
          <w:tcPr>
            <w:tcW w:w="3360" w:type="dxa"/>
          </w:tcPr>
          <w:p w14:paraId="365CB61E" w14:textId="43FEF628" w:rsidR="00B303BB" w:rsidRDefault="006675D4">
            <w:r>
              <w:t>Yes</w:t>
            </w:r>
            <w:r w:rsidR="005F7B63">
              <w:t>, as</w:t>
            </w:r>
            <w:r>
              <w:t xml:space="preserve"> it</w:t>
            </w:r>
            <w:r w:rsidR="005F7B63">
              <w:t xml:space="preserve"> is</w:t>
            </w:r>
            <w:r>
              <w:t xml:space="preserve"> separated into 4 </w:t>
            </w:r>
            <w:r w:rsidR="005F7B63">
              <w:t>functions.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976FC8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47E4519" w:rsidR="00B303BB" w:rsidRDefault="00260A87">
            <w:r>
              <w:t xml:space="preserve">Yes, </w:t>
            </w:r>
            <w:r w:rsidR="007B787F">
              <w:t>no errors</w:t>
            </w:r>
          </w:p>
        </w:tc>
        <w:tc>
          <w:tcPr>
            <w:tcW w:w="3360" w:type="dxa"/>
          </w:tcPr>
          <w:p w14:paraId="105A18ED" w14:textId="2BB8BA29" w:rsidR="00B303BB" w:rsidRDefault="00655CEB">
            <w:r>
              <w:t>Yes, as it shows no errors on normal input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976FC8">
            <w:r>
              <w:t>Uses only required features?</w:t>
            </w:r>
          </w:p>
        </w:tc>
        <w:tc>
          <w:tcPr>
            <w:tcW w:w="3360" w:type="dxa"/>
          </w:tcPr>
          <w:p w14:paraId="5CA2675B" w14:textId="38B10B6E" w:rsidR="00B303BB" w:rsidRDefault="00C66DE3">
            <w:r>
              <w:t>Yes, it</w:t>
            </w:r>
            <w:r w:rsidR="002B6636">
              <w:t xml:space="preserve"> uses l</w:t>
            </w:r>
            <w:r>
              <w:t>ists, dictionary</w:t>
            </w:r>
            <w:r w:rsidR="002B6636">
              <w:t>, and functions</w:t>
            </w:r>
          </w:p>
        </w:tc>
        <w:tc>
          <w:tcPr>
            <w:tcW w:w="3360" w:type="dxa"/>
          </w:tcPr>
          <w:p w14:paraId="5D63E978" w14:textId="0AF44D5A" w:rsidR="00B303BB" w:rsidRDefault="00F51FBF">
            <w:r>
              <w:t>Yes, same core functionality</w:t>
            </w:r>
            <w:r w:rsidR="00083E71">
              <w:t>. No database or GUI used.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976FC8">
            <w:r>
              <w:t>Adds assumptions?</w:t>
            </w:r>
          </w:p>
        </w:tc>
        <w:tc>
          <w:tcPr>
            <w:tcW w:w="3360" w:type="dxa"/>
          </w:tcPr>
          <w:p w14:paraId="66210759" w14:textId="7624B0EB" w:rsidR="00B303BB" w:rsidRDefault="002B6636">
            <w:r>
              <w:t>Very less</w:t>
            </w:r>
          </w:p>
        </w:tc>
        <w:tc>
          <w:tcPr>
            <w:tcW w:w="3360" w:type="dxa"/>
          </w:tcPr>
          <w:p w14:paraId="1C23D64C" w14:textId="1B399B27" w:rsidR="00B303BB" w:rsidRDefault="00083E71">
            <w:r>
              <w:t>Slightly more</w:t>
            </w:r>
            <w:r w:rsidR="00B74DF2">
              <w:t xml:space="preserve"> needed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976FC8">
            <w:r>
              <w:t>Handles errors?</w:t>
            </w:r>
          </w:p>
        </w:tc>
        <w:tc>
          <w:tcPr>
            <w:tcW w:w="3360" w:type="dxa"/>
          </w:tcPr>
          <w:p w14:paraId="4C47ACDC" w14:textId="244CAD6A" w:rsidR="00B303BB" w:rsidRDefault="002B6636">
            <w:r>
              <w:t>Partially raises</w:t>
            </w:r>
          </w:p>
        </w:tc>
        <w:tc>
          <w:tcPr>
            <w:tcW w:w="3360" w:type="dxa"/>
          </w:tcPr>
          <w:p w14:paraId="74BF5D31" w14:textId="6C1336A9" w:rsidR="00B303BB" w:rsidRDefault="00B74DF2">
            <w:r>
              <w:t xml:space="preserve">No, as it accepts blank string </w:t>
            </w:r>
            <w:r w:rsidR="00EB503C">
              <w:t>and None for every field with no validation at all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976FC8">
            <w:r>
              <w:t>Could I explain it?</w:t>
            </w:r>
          </w:p>
        </w:tc>
        <w:tc>
          <w:tcPr>
            <w:tcW w:w="3360" w:type="dxa"/>
          </w:tcPr>
          <w:p w14:paraId="75CBA240" w14:textId="40F750D0" w:rsidR="00B303BB" w:rsidRDefault="006675D4">
            <w:r>
              <w:t>Yes, easy to explain</w:t>
            </w:r>
          </w:p>
        </w:tc>
        <w:tc>
          <w:tcPr>
            <w:tcW w:w="3360" w:type="dxa"/>
          </w:tcPr>
          <w:p w14:paraId="201C6DC8" w14:textId="3A197D21" w:rsidR="00B303BB" w:rsidRDefault="00EB503C">
            <w:proofErr w:type="gramStart"/>
            <w:r>
              <w:t>Yes</w:t>
            </w:r>
            <w:proofErr w:type="gramEnd"/>
            <w:r>
              <w:t xml:space="preserve"> I can explain it clearly.</w:t>
            </w:r>
          </w:p>
        </w:tc>
      </w:tr>
    </w:tbl>
    <w:p w14:paraId="5A03C00D" w14:textId="21B27DF9" w:rsidR="00B303BB" w:rsidRDefault="00976FC8">
      <w:pPr>
        <w:pStyle w:val="Heading1"/>
      </w:pPr>
      <w:r>
        <w:t xml:space="preserve">Part F - Verify </w:t>
      </w:r>
      <w:r w:rsidR="00AB5264">
        <w:t>Behavior</w:t>
      </w:r>
    </w:p>
    <w:p w14:paraId="786EC39A" w14:textId="77777777" w:rsidR="00AB5264" w:rsidRPr="00AB5264" w:rsidRDefault="00AB5264" w:rsidP="00AB5264"/>
    <w:p w14:paraId="5CEB8CDC" w14:textId="77777777" w:rsidR="00B303BB" w:rsidRDefault="00976FC8">
      <w:pPr>
        <w:pStyle w:val="ListBullet"/>
      </w:pPr>
      <w:r>
        <w:t>Normal appointment</w:t>
      </w:r>
    </w:p>
    <w:p w14:paraId="4EFE300F" w14:textId="019F19B7" w:rsidR="00F148B8" w:rsidRDefault="002A05D3" w:rsidP="00F148B8">
      <w:pPr>
        <w:pStyle w:val="ListBullet"/>
        <w:numPr>
          <w:ilvl w:val="0"/>
          <w:numId w:val="0"/>
        </w:numPr>
        <w:ind w:left="360"/>
      </w:pPr>
      <w:r>
        <w:t>No, issues both versions booked and displayed appointment correctly</w:t>
      </w:r>
      <w:r w:rsidR="00F148B8">
        <w:t>.</w:t>
      </w:r>
    </w:p>
    <w:p w14:paraId="5387C177" w14:textId="77777777" w:rsidR="00B303BB" w:rsidRDefault="00976FC8">
      <w:pPr>
        <w:pStyle w:val="ListBullet"/>
      </w:pPr>
      <w:r>
        <w:t>Blank patient name</w:t>
      </w:r>
    </w:p>
    <w:p w14:paraId="4E9659FF" w14:textId="0450F6A3" w:rsidR="00F148B8" w:rsidRDefault="008220AE" w:rsidP="00F148B8">
      <w:pPr>
        <w:pStyle w:val="ListBullet"/>
        <w:numPr>
          <w:ilvl w:val="0"/>
          <w:numId w:val="0"/>
        </w:numPr>
        <w:ind w:left="360"/>
      </w:pPr>
      <w:r>
        <w:t xml:space="preserve">AI version doesn’t </w:t>
      </w:r>
      <w:proofErr w:type="gramStart"/>
      <w:r>
        <w:t>shows</w:t>
      </w:r>
      <w:proofErr w:type="gramEnd"/>
      <w:r>
        <w:t xml:space="preserve"> any error if someone enter</w:t>
      </w:r>
      <w:r w:rsidR="002E47CE">
        <w:t>s blank name. It accepts it with no warning given.</w:t>
      </w:r>
    </w:p>
    <w:p w14:paraId="1A15E180" w14:textId="6E18D830" w:rsidR="00B303BB" w:rsidRDefault="00976FC8">
      <w:pPr>
        <w:pStyle w:val="ListBullet"/>
      </w:pPr>
      <w:r>
        <w:t>Two appointments for the same practitioner/ti</w:t>
      </w:r>
      <w:r w:rsidR="00B31011">
        <w:t>me</w:t>
      </w:r>
    </w:p>
    <w:p w14:paraId="29F67876" w14:textId="2D0EB100" w:rsidR="00B31011" w:rsidRDefault="00B31011" w:rsidP="00B31011">
      <w:pPr>
        <w:pStyle w:val="ListBullet"/>
        <w:numPr>
          <w:ilvl w:val="0"/>
          <w:numId w:val="0"/>
        </w:numPr>
        <w:ind w:left="360"/>
      </w:pPr>
      <w:r>
        <w:t xml:space="preserve">In AI version identical behavior </w:t>
      </w:r>
      <w:r w:rsidR="0028657F">
        <w:t>is shown as duplicate was accepted without warning</w:t>
      </w:r>
    </w:p>
    <w:p w14:paraId="3044FEF0" w14:textId="77777777" w:rsidR="002E47CE" w:rsidRDefault="002E47CE" w:rsidP="002E47CE">
      <w:pPr>
        <w:pStyle w:val="ListBullet"/>
        <w:numPr>
          <w:ilvl w:val="0"/>
          <w:numId w:val="0"/>
        </w:numPr>
        <w:ind w:left="360"/>
      </w:pPr>
    </w:p>
    <w:p w14:paraId="5478BB39" w14:textId="77777777" w:rsidR="00B303BB" w:rsidRDefault="00976FC8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28B5B94C" w14:textId="3288035D" w:rsidR="00394116" w:rsidRDefault="0074054B" w:rsidP="0028657F">
      <w:pPr>
        <w:pStyle w:val="ListBullet"/>
        <w:numPr>
          <w:ilvl w:val="0"/>
          <w:numId w:val="0"/>
        </w:numPr>
        <w:ind w:left="360"/>
      </w:pPr>
      <w:r w:rsidRPr="0074054B">
        <w:t>AI version: accepted it completely, storing and printing the literal text</w:t>
      </w:r>
    </w:p>
    <w:p w14:paraId="36B35DBD" w14:textId="77777777" w:rsidR="00B303BB" w:rsidRDefault="00976FC8">
      <w:pPr>
        <w:pStyle w:val="Heading1"/>
      </w:pPr>
      <w:r>
        <w:t>Part G - Improve One Thing</w:t>
      </w:r>
    </w:p>
    <w:p w14:paraId="1A1FE1F2" w14:textId="77777777" w:rsidR="00B303BB" w:rsidRDefault="00976FC8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2F751F19" w14:textId="4D954D47" w:rsidR="003D6E98" w:rsidRDefault="003D6E98">
      <w:r>
        <w:t xml:space="preserve">Duplicate booking </w:t>
      </w:r>
      <w:r w:rsidR="003C2804">
        <w:t>presentation:</w:t>
      </w:r>
      <w:r w:rsidR="00193F4D">
        <w:t xml:space="preserve"> </w:t>
      </w:r>
      <w:r w:rsidR="00193F4D" w:rsidRPr="00193F4D">
        <w:rPr>
          <w:b/>
          <w:bCs/>
        </w:rPr>
        <w:t>Why this one:</w:t>
      </w:r>
      <w:r w:rsidR="00193F4D" w:rsidRPr="00193F4D">
        <w:t xml:space="preserve"> Of all the limitations found in Part B, this is the one directly named in the case study as a core operational problem ("duplicate appointment bookings</w:t>
      </w:r>
      <w:r w:rsidR="00193F4D">
        <w:t>”)</w:t>
      </w:r>
      <w:r w:rsidR="003C2804">
        <w:t xml:space="preserve"> </w:t>
      </w:r>
    </w:p>
    <w:p w14:paraId="1B8D24C2" w14:textId="1CA971FE" w:rsidR="00BA0260" w:rsidRDefault="00976FC8">
      <w:pPr>
        <w:pStyle w:val="Heading1"/>
      </w:pPr>
      <w:r>
        <w:lastRenderedPageBreak/>
        <w:t>Part H - Reflection (150-250 words)</w:t>
      </w:r>
    </w:p>
    <w:p w14:paraId="0DD6E72A" w14:textId="23E8D00A" w:rsidR="00B303BB" w:rsidRDefault="00B303BB" w:rsidP="00AB5264">
      <w:pPr>
        <w:pStyle w:val="ListBullet"/>
        <w:numPr>
          <w:ilvl w:val="0"/>
          <w:numId w:val="0"/>
        </w:numPr>
        <w:ind w:left="360"/>
      </w:pPr>
    </w:p>
    <w:p w14:paraId="481BA707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I build a </w:t>
      </w:r>
      <w:proofErr w:type="spellStart"/>
      <w:r w:rsidRPr="0051300D">
        <w:rPr>
          <w:lang w:val="en-AU"/>
        </w:rPr>
        <w:t>book_</w:t>
      </w:r>
      <w:proofErr w:type="gramStart"/>
      <w:r w:rsidRPr="0051300D">
        <w:rPr>
          <w:lang w:val="en-AU"/>
        </w:rPr>
        <w:t>appointment</w:t>
      </w:r>
      <w:proofErr w:type="spellEnd"/>
      <w:r w:rsidRPr="0051300D">
        <w:rPr>
          <w:lang w:val="en-AU"/>
        </w:rPr>
        <w:t>(</w:t>
      </w:r>
      <w:proofErr w:type="gramEnd"/>
      <w:r w:rsidRPr="0051300D">
        <w:rPr>
          <w:lang w:val="en-AU"/>
        </w:rPr>
        <w:t xml:space="preserve">) function and a </w:t>
      </w:r>
      <w:proofErr w:type="spellStart"/>
      <w:r w:rsidRPr="0051300D">
        <w:rPr>
          <w:lang w:val="en-AU"/>
        </w:rPr>
        <w:t>display_</w:t>
      </w:r>
      <w:proofErr w:type="gramStart"/>
      <w:r w:rsidRPr="0051300D">
        <w:rPr>
          <w:lang w:val="en-AU"/>
        </w:rPr>
        <w:t>appointments</w:t>
      </w:r>
      <w:proofErr w:type="spellEnd"/>
      <w:r w:rsidRPr="0051300D">
        <w:rPr>
          <w:lang w:val="en-AU"/>
        </w:rPr>
        <w:t>(</w:t>
      </w:r>
      <w:proofErr w:type="gramEnd"/>
      <w:r w:rsidRPr="0051300D">
        <w:rPr>
          <w:lang w:val="en-AU"/>
        </w:rPr>
        <w:t xml:space="preserve">) function, storing everything in a simple list of dictionaries with patient name, practitioner name, and appointment time. I'd also gone through the case study first and worked out what data I </w:t>
      </w:r>
      <w:proofErr w:type="gramStart"/>
      <w:r w:rsidRPr="0051300D">
        <w:rPr>
          <w:lang w:val="en-AU"/>
        </w:rPr>
        <w:t>actually needed</w:t>
      </w:r>
      <w:proofErr w:type="gramEnd"/>
      <w:r w:rsidRPr="0051300D">
        <w:rPr>
          <w:lang w:val="en-AU"/>
        </w:rPr>
        <w:t xml:space="preserve"> to store and what was still unclear.</w:t>
      </w:r>
    </w:p>
    <w:p w14:paraId="67E396B3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14:paraId="21194518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> Appointment times were being stored as plain strings, AI explained that no real date/time object, no unique IDs, no duplicate check. It became easier to prioritise what to fix. It also showed me a different way of structuring the same logic, splitting things into smaller functions.</w:t>
      </w:r>
    </w:p>
    <w:p w14:paraId="617C6B0E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14:paraId="7D23E0E8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AI did make assumptions, though, and it didn't flag them as assumptions. It just wrote the code as if blank names, </w:t>
      </w:r>
      <w:proofErr w:type="gramStart"/>
      <w:r w:rsidRPr="0051300D">
        <w:rPr>
          <w:lang w:val="en-AU"/>
        </w:rPr>
        <w:t>None</w:t>
      </w:r>
      <w:proofErr w:type="gramEnd"/>
      <w:r w:rsidRPr="0051300D">
        <w:rPr>
          <w:lang w:val="en-AU"/>
        </w:rPr>
        <w:t xml:space="preserve"> values, and duplicate bookings were all fine. There was no validation at all in the AI version. It looked clean and well-organised, but that cleanness was hiding the fact that it was less careful than my own version, which happened to catch some bad input almost by accident.</w:t>
      </w:r>
    </w:p>
    <w:p w14:paraId="647828E7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14:paraId="70C6133C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The only way I </w:t>
      </w:r>
      <w:proofErr w:type="gramStart"/>
      <w:r w:rsidRPr="0051300D">
        <w:rPr>
          <w:lang w:val="en-AU"/>
        </w:rPr>
        <w:t>actually found</w:t>
      </w:r>
      <w:proofErr w:type="gramEnd"/>
      <w:r w:rsidRPr="0051300D">
        <w:rPr>
          <w:lang w:val="en-AU"/>
        </w:rPr>
        <w:t xml:space="preserve"> that out was by running both versions through the same test cases. A normal booking, a blank name, a duplicate slot, and None values then comparing the real output line by line. I didn't just read the AI code and trust it looked fine; I had to execute it to see it fail the blank name and </w:t>
      </w:r>
      <w:proofErr w:type="gramStart"/>
      <w:r w:rsidRPr="0051300D">
        <w:rPr>
          <w:lang w:val="en-AU"/>
        </w:rPr>
        <w:t>None</w:t>
      </w:r>
      <w:proofErr w:type="gramEnd"/>
      <w:r w:rsidRPr="0051300D">
        <w:rPr>
          <w:lang w:val="en-AU"/>
        </w:rPr>
        <w:t xml:space="preserve"> value tests. That was the real verification step.</w:t>
      </w:r>
    </w:p>
    <w:p w14:paraId="79DCE585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p w14:paraId="2A5E21EB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  <w:r w:rsidRPr="0051300D">
        <w:rPr>
          <w:lang w:val="en-AU"/>
        </w:rPr>
        <w:t xml:space="preserve">What was left for me to do after that was the actual engineering judgement: deciding which one improvement was worth making given everything that was broken, since the brief asked for exactly one controlled change rather than fixing everything at once. I picked the duplicate-booking check because it's the specific problem the clinic </w:t>
      </w:r>
      <w:proofErr w:type="gramStart"/>
      <w:r w:rsidRPr="0051300D">
        <w:rPr>
          <w:lang w:val="en-AU"/>
        </w:rPr>
        <w:t>actually complained</w:t>
      </w:r>
      <w:proofErr w:type="gramEnd"/>
      <w:r w:rsidRPr="0051300D">
        <w:rPr>
          <w:lang w:val="en-AU"/>
        </w:rPr>
        <w:t xml:space="preserve"> about in the case study. Then I wrote it, wired it into the existing function, and re-tested. Normal booking, a second distinct booking, the duplicate itself getting blocked, and a same practitioner different time case.</w:t>
      </w:r>
    </w:p>
    <w:p w14:paraId="3E1BE8A1" w14:textId="77777777" w:rsidR="0051300D" w:rsidRPr="0051300D" w:rsidRDefault="0051300D" w:rsidP="0051300D">
      <w:pPr>
        <w:pStyle w:val="ListBullet"/>
        <w:numPr>
          <w:ilvl w:val="0"/>
          <w:numId w:val="0"/>
        </w:numPr>
        <w:ind w:left="360"/>
        <w:rPr>
          <w:lang w:val="en-AU"/>
        </w:rPr>
      </w:pPr>
    </w:p>
    <w:sectPr w:rsidR="0051300D" w:rsidRPr="0051300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3666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96888"/>
    <w:multiLevelType w:val="multilevel"/>
    <w:tmpl w:val="09C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4250"/>
    <w:multiLevelType w:val="multilevel"/>
    <w:tmpl w:val="7970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52F84"/>
    <w:multiLevelType w:val="hybridMultilevel"/>
    <w:tmpl w:val="31B419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CBE"/>
    <w:multiLevelType w:val="hybridMultilevel"/>
    <w:tmpl w:val="9A74FD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A77A2"/>
    <w:multiLevelType w:val="multilevel"/>
    <w:tmpl w:val="B13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F18A4"/>
    <w:multiLevelType w:val="hybridMultilevel"/>
    <w:tmpl w:val="1A5ECC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965EF"/>
    <w:multiLevelType w:val="hybridMultilevel"/>
    <w:tmpl w:val="B53A18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779835929">
    <w:abstractNumId w:val="11"/>
  </w:num>
  <w:num w:numId="11" w16cid:durableId="310258406">
    <w:abstractNumId w:val="12"/>
  </w:num>
  <w:num w:numId="12" w16cid:durableId="985667491">
    <w:abstractNumId w:val="15"/>
  </w:num>
  <w:num w:numId="13" w16cid:durableId="260795008">
    <w:abstractNumId w:val="14"/>
  </w:num>
  <w:num w:numId="14" w16cid:durableId="687023555">
    <w:abstractNumId w:val="10"/>
  </w:num>
  <w:num w:numId="15" w16cid:durableId="316033236">
    <w:abstractNumId w:val="13"/>
  </w:num>
  <w:num w:numId="16" w16cid:durableId="1259216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42"/>
    <w:rsid w:val="00017978"/>
    <w:rsid w:val="000269F6"/>
    <w:rsid w:val="00034616"/>
    <w:rsid w:val="00040ECB"/>
    <w:rsid w:val="0006063C"/>
    <w:rsid w:val="00061D87"/>
    <w:rsid w:val="00083E71"/>
    <w:rsid w:val="000F447A"/>
    <w:rsid w:val="0015074B"/>
    <w:rsid w:val="001804B4"/>
    <w:rsid w:val="001836A7"/>
    <w:rsid w:val="00193F4D"/>
    <w:rsid w:val="00196F6F"/>
    <w:rsid w:val="001D0228"/>
    <w:rsid w:val="0021414E"/>
    <w:rsid w:val="00260A87"/>
    <w:rsid w:val="0028657F"/>
    <w:rsid w:val="0029639D"/>
    <w:rsid w:val="002A05D3"/>
    <w:rsid w:val="002B6636"/>
    <w:rsid w:val="002D2B1E"/>
    <w:rsid w:val="002D5DF7"/>
    <w:rsid w:val="002E47CE"/>
    <w:rsid w:val="00326F90"/>
    <w:rsid w:val="00394116"/>
    <w:rsid w:val="003C2804"/>
    <w:rsid w:val="003C36B0"/>
    <w:rsid w:val="003D6E98"/>
    <w:rsid w:val="00400AF6"/>
    <w:rsid w:val="00414264"/>
    <w:rsid w:val="00442D7F"/>
    <w:rsid w:val="00455BE0"/>
    <w:rsid w:val="004B514F"/>
    <w:rsid w:val="004C4CAF"/>
    <w:rsid w:val="004D6D01"/>
    <w:rsid w:val="004F0188"/>
    <w:rsid w:val="00504F53"/>
    <w:rsid w:val="0051300D"/>
    <w:rsid w:val="00582607"/>
    <w:rsid w:val="00586CBB"/>
    <w:rsid w:val="00594AA0"/>
    <w:rsid w:val="005A5A57"/>
    <w:rsid w:val="005F2CF8"/>
    <w:rsid w:val="005F7B63"/>
    <w:rsid w:val="006017F3"/>
    <w:rsid w:val="00655CEB"/>
    <w:rsid w:val="006675D4"/>
    <w:rsid w:val="00667D27"/>
    <w:rsid w:val="006E22D5"/>
    <w:rsid w:val="0074054B"/>
    <w:rsid w:val="00772541"/>
    <w:rsid w:val="007B787F"/>
    <w:rsid w:val="008220AE"/>
    <w:rsid w:val="00824D1B"/>
    <w:rsid w:val="00853D11"/>
    <w:rsid w:val="008903B6"/>
    <w:rsid w:val="00940777"/>
    <w:rsid w:val="00951A29"/>
    <w:rsid w:val="00976FC8"/>
    <w:rsid w:val="009924DB"/>
    <w:rsid w:val="009A1474"/>
    <w:rsid w:val="009D32DB"/>
    <w:rsid w:val="009D4A74"/>
    <w:rsid w:val="009F0FD3"/>
    <w:rsid w:val="00A07F0D"/>
    <w:rsid w:val="00A925FC"/>
    <w:rsid w:val="00AA1D8D"/>
    <w:rsid w:val="00AB5264"/>
    <w:rsid w:val="00B303BB"/>
    <w:rsid w:val="00B31011"/>
    <w:rsid w:val="00B47730"/>
    <w:rsid w:val="00B6006D"/>
    <w:rsid w:val="00B632F9"/>
    <w:rsid w:val="00B74DF2"/>
    <w:rsid w:val="00B80157"/>
    <w:rsid w:val="00BA0260"/>
    <w:rsid w:val="00C448E0"/>
    <w:rsid w:val="00C55334"/>
    <w:rsid w:val="00C66DE3"/>
    <w:rsid w:val="00CB0664"/>
    <w:rsid w:val="00CB496E"/>
    <w:rsid w:val="00CE49BC"/>
    <w:rsid w:val="00D32A8D"/>
    <w:rsid w:val="00D47DB1"/>
    <w:rsid w:val="00D967CF"/>
    <w:rsid w:val="00E03D60"/>
    <w:rsid w:val="00E72F4B"/>
    <w:rsid w:val="00E7792B"/>
    <w:rsid w:val="00E920A4"/>
    <w:rsid w:val="00E94D24"/>
    <w:rsid w:val="00EB503C"/>
    <w:rsid w:val="00F148B8"/>
    <w:rsid w:val="00F40F0A"/>
    <w:rsid w:val="00F51FBF"/>
    <w:rsid w:val="00F5332F"/>
    <w:rsid w:val="00F82BDD"/>
    <w:rsid w:val="00F8638D"/>
    <w:rsid w:val="00F95C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2</cp:revision>
  <dcterms:created xsi:type="dcterms:W3CDTF">2026-09-14T13:04:00Z</dcterms:created>
  <dcterms:modified xsi:type="dcterms:W3CDTF">2026-09-14T13:04:00Z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